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D67F" w14:textId="77777777" w:rsidR="00176D98" w:rsidRDefault="00000000">
      <w:pPr>
        <w:pStyle w:val="Heading1"/>
      </w:pPr>
      <w:r>
        <w:t>Baigamats Mobile App: API Brief</w:t>
      </w:r>
    </w:p>
    <w:p w14:paraId="5C1DA4C5" w14:textId="77777777" w:rsidR="00176D98" w:rsidRDefault="00000000">
      <w:pPr>
        <w:spacing w:after="120"/>
      </w:pPr>
      <w:r>
        <w:t xml:space="preserve">For the mobile app developer. Version 2, 25 October 2026. This replaces the earlier brief and lists every endpoint that is built. Endpoints marked </w:t>
      </w:r>
      <w:r>
        <w:rPr>
          <w:b/>
        </w:rPr>
        <w:t>Draft</w:t>
      </w:r>
      <w:r>
        <w:t xml:space="preserve"> are working on the server but may still change; each is moved to </w:t>
      </w:r>
      <w:r>
        <w:rPr>
          <w:b/>
        </w:rPr>
        <w:t>Published</w:t>
      </w:r>
      <w:r>
        <w:t xml:space="preserve"> when the app can rely on it.</w:t>
      </w:r>
    </w:p>
    <w:p w14:paraId="331FD708" w14:textId="77777777" w:rsidR="00176D98" w:rsidRDefault="00000000">
      <w:pPr>
        <w:pStyle w:val="Heading2"/>
      </w:pPr>
      <w:r>
        <w:t>2. Rules for every call</w:t>
      </w:r>
    </w:p>
    <w:p w14:paraId="678911DD" w14:textId="77777777" w:rsidR="00176D98" w:rsidRDefault="00000000">
      <w:pPr>
        <w:pStyle w:val="ListBullet"/>
        <w:spacing w:after="120"/>
      </w:pPr>
      <w:r>
        <w:rPr>
          <w:b/>
        </w:rPr>
        <w:t>Base address:</w:t>
      </w:r>
      <w:r>
        <w:t xml:space="preserve"> </w:t>
      </w:r>
      <w:r>
        <w:rPr>
          <w:rFonts w:ascii="Consolas" w:hAnsi="Consolas"/>
          <w:sz w:val="20"/>
        </w:rPr>
        <w:t>https://business.baigamats.com/api/v1</w:t>
      </w:r>
      <w:r>
        <w:t>. Send and read JSON.</w:t>
      </w:r>
    </w:p>
    <w:p w14:paraId="107F41D3" w14:textId="77777777" w:rsidR="00176D98" w:rsidRDefault="00000000">
      <w:pPr>
        <w:pStyle w:val="ListBullet"/>
        <w:spacing w:after="120"/>
      </w:pPr>
      <w:r>
        <w:rPr>
          <w:b/>
        </w:rPr>
        <w:t>Member calls:</w:t>
      </w:r>
      <w:r>
        <w:t xml:space="preserve"> </w:t>
      </w:r>
      <w:r>
        <w:rPr>
          <w:rFonts w:ascii="Consolas" w:hAnsi="Consolas"/>
          <w:sz w:val="20"/>
        </w:rPr>
        <w:t>Authorization: Bearer &lt;access_token&gt;</w:t>
      </w:r>
      <w:r>
        <w:t xml:space="preserve"> (tokens start </w:t>
      </w:r>
      <w:r>
        <w:rPr>
          <w:rFonts w:ascii="Consolas" w:hAnsi="Consolas"/>
          <w:sz w:val="20"/>
        </w:rPr>
        <w:t>bmm_</w:t>
      </w:r>
      <w:r>
        <w:t>). The server finds the member and the business from the token. The app never sends a business or member identifier to choose whose data it gets.</w:t>
      </w:r>
    </w:p>
    <w:p w14:paraId="7D0CFCC3" w14:textId="77777777" w:rsidR="00176D98" w:rsidRDefault="00000000">
      <w:pPr>
        <w:pStyle w:val="ListBullet"/>
        <w:spacing w:after="120"/>
      </w:pPr>
      <w:r>
        <w:rPr>
          <w:b/>
        </w:rPr>
        <w:t>Send `X-App-Version` on every call</w:t>
      </w:r>
      <w:r>
        <w:t xml:space="preserve">, for example </w:t>
      </w:r>
      <w:r>
        <w:rPr>
          <w:rFonts w:ascii="Consolas" w:hAnsi="Consolas"/>
          <w:sz w:val="20"/>
        </w:rPr>
        <w:t>android/1.0.3</w:t>
      </w:r>
      <w:r>
        <w:t xml:space="preserve"> or </w:t>
      </w:r>
      <w:r>
        <w:rPr>
          <w:rFonts w:ascii="Consolas" w:hAnsi="Consolas"/>
          <w:sz w:val="20"/>
        </w:rPr>
        <w:t>ios/1.0.3</w:t>
      </w:r>
      <w:r>
        <w:t xml:space="preserve">. The server records it. If the app is older than the minimum version the server answers </w:t>
      </w:r>
      <w:r>
        <w:rPr>
          <w:b/>
        </w:rPr>
        <w:t>426 `upgrade_required`</w:t>
      </w:r>
      <w:r>
        <w:t xml:space="preserve"> with a message to show; send the person to the store.</w:t>
      </w:r>
    </w:p>
    <w:p w14:paraId="7649BF1F" w14:textId="77777777" w:rsidR="00176D98" w:rsidRDefault="00000000">
      <w:pPr>
        <w:pStyle w:val="ListBullet"/>
        <w:spacing w:after="120"/>
      </w:pPr>
      <w:r>
        <w:rPr>
          <w:b/>
        </w:rPr>
        <w:t>Errors:</w:t>
      </w:r>
      <w:r>
        <w:t xml:space="preserve"> always </w:t>
      </w:r>
      <w:r>
        <w:rPr>
          <w:rFonts w:ascii="Consolas" w:hAnsi="Consolas"/>
          <w:sz w:val="20"/>
        </w:rPr>
        <w:t>{ "error": { "code": "...", "message": "..." } }</w:t>
      </w:r>
      <w:r>
        <w:t xml:space="preserve">. Show </w:t>
      </w:r>
      <w:r>
        <w:rPr>
          <w:rFonts w:ascii="Consolas" w:hAnsi="Consolas"/>
          <w:sz w:val="20"/>
        </w:rPr>
        <w:t>message</w:t>
      </w:r>
      <w:r>
        <w:t xml:space="preserve"> to the person; branch on </w:t>
      </w:r>
      <w:r>
        <w:rPr>
          <w:rFonts w:ascii="Consolas" w:hAnsi="Consolas"/>
          <w:sz w:val="20"/>
        </w:rPr>
        <w:t>code</w:t>
      </w:r>
      <w:r>
        <w:t>.</w:t>
      </w:r>
    </w:p>
    <w:p w14:paraId="0635F2E3" w14:textId="77777777" w:rsidR="00176D98" w:rsidRDefault="00000000">
      <w:pPr>
        <w:pStyle w:val="ListBullet"/>
        <w:spacing w:after="120"/>
      </w:pPr>
      <w:r>
        <w:rPr>
          <w:b/>
        </w:rPr>
        <w:t>Lists:</w:t>
      </w:r>
      <w:r>
        <w:t xml:space="preserve"> </w:t>
      </w:r>
      <w:r>
        <w:rPr>
          <w:rFonts w:ascii="Consolas" w:hAnsi="Consolas"/>
          <w:sz w:val="20"/>
        </w:rPr>
        <w:t>{ "data": [...], "total": n, "limit": n, "offset": n }</w:t>
      </w:r>
      <w:r>
        <w:t xml:space="preserve">. Use </w:t>
      </w:r>
      <w:r>
        <w:rPr>
          <w:rFonts w:ascii="Consolas" w:hAnsi="Consolas"/>
          <w:sz w:val="20"/>
        </w:rPr>
        <w:t>limit</w:t>
      </w:r>
      <w:r>
        <w:t xml:space="preserve"> (up to 100) and </w:t>
      </w:r>
      <w:r>
        <w:rPr>
          <w:rFonts w:ascii="Consolas" w:hAnsi="Consolas"/>
          <w:sz w:val="20"/>
        </w:rPr>
        <w:t>offset</w:t>
      </w:r>
      <w:r>
        <w:t>.</w:t>
      </w:r>
    </w:p>
    <w:p w14:paraId="5EB3B439" w14:textId="77777777" w:rsidR="00176D98" w:rsidRDefault="00000000">
      <w:pPr>
        <w:pStyle w:val="ListBullet"/>
        <w:spacing w:after="120"/>
      </w:pPr>
      <w:r>
        <w:rPr>
          <w:b/>
        </w:rPr>
        <w:t>Rate limit:</w:t>
      </w:r>
      <w:r>
        <w:t xml:space="preserve"> 120 calls a minute per member. On 429, wait and retry.</w:t>
      </w:r>
    </w:p>
    <w:p w14:paraId="2F15CCAB" w14:textId="77777777" w:rsidR="00176D98" w:rsidRDefault="00000000">
      <w:pPr>
        <w:pStyle w:val="ListBullet"/>
        <w:spacing w:after="120"/>
      </w:pPr>
      <w:r>
        <w:rPr>
          <w:b/>
        </w:rPr>
        <w:t>Money:</w:t>
      </w:r>
      <w:r>
        <w:t xml:space="preserve"> whole UGX, as numbers. Show amounts with thousand separators, also while typing.</w:t>
      </w:r>
    </w:p>
    <w:p w14:paraId="72598D6A" w14:textId="77777777" w:rsidR="00176D98" w:rsidRDefault="00000000">
      <w:pPr>
        <w:pStyle w:val="ListBullet"/>
        <w:spacing w:after="120"/>
      </w:pPr>
      <w:r>
        <w:rPr>
          <w:b/>
        </w:rPr>
        <w:t>Ignore fields you do not know.</w:t>
      </w:r>
      <w:r>
        <w:t xml:space="preserve"> New fields may appear at any time. Published fields are never renamed or removed; a breaking change goes under </w:t>
      </w:r>
      <w:r>
        <w:rPr>
          <w:rFonts w:ascii="Consolas" w:hAnsi="Consolas"/>
          <w:sz w:val="20"/>
        </w:rPr>
        <w:t>/api/v2</w:t>
      </w:r>
      <w:r>
        <w:t>.</w:t>
      </w:r>
    </w:p>
    <w:p w14:paraId="70931EC8" w14:textId="77777777" w:rsidR="00176D98" w:rsidRDefault="00000000">
      <w:pPr>
        <w:pStyle w:val="ListBullet"/>
        <w:spacing w:after="120"/>
      </w:pPr>
      <w:r>
        <w:rPr>
          <w:b/>
        </w:rPr>
        <w:t>Idempotency keys.</w:t>
      </w:r>
      <w:r>
        <w:t xml:space="preserve"> Every call that moves money (deposit, withdrawal, transfer, repayment, staff deposit) needs an </w:t>
      </w:r>
      <w:r>
        <w:rPr>
          <w:rFonts w:ascii="Consolas" w:hAnsi="Consolas"/>
          <w:sz w:val="20"/>
        </w:rPr>
        <w:t>Idempotency-Key</w:t>
      </w:r>
      <w:r>
        <w:t xml:space="preserve"> header of 8 to 64 characters (letters, digits and </w:t>
      </w:r>
      <w:r>
        <w:rPr>
          <w:rFonts w:ascii="Consolas" w:hAnsi="Consolas"/>
          <w:sz w:val="20"/>
        </w:rPr>
        <w:t>- _ . :</w:t>
      </w:r>
      <w:r>
        <w:t>). Make a new key for each thing the person does, keep it while retrying that same action, and send the SAME key again after a lost connection. The server then returns the original result and never does it twice. A new key means a new payment.</w:t>
      </w:r>
    </w:p>
    <w:p w14:paraId="5710C17C" w14:textId="77777777" w:rsidR="00176D98" w:rsidRDefault="00000000">
      <w:pPr>
        <w:pStyle w:val="Heading2"/>
      </w:pPr>
      <w:r>
        <w:t>3. Common error codes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7"/>
        <w:gridCol w:w="3628"/>
        <w:gridCol w:w="5102"/>
      </w:tblGrid>
      <w:tr w:rsidR="00176D98" w14:paraId="45474BDD" w14:textId="77777777">
        <w:trPr>
          <w:cantSplit/>
          <w:tblHeader/>
        </w:trPr>
        <w:tc>
          <w:tcPr>
            <w:tcW w:w="907" w:type="dxa"/>
            <w:shd w:val="clear" w:color="auto" w:fill="2F4A8A"/>
          </w:tcPr>
          <w:p w14:paraId="38DBA25D" w14:textId="77777777" w:rsidR="00176D98" w:rsidRDefault="00000000"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w="3628" w:type="dxa"/>
            <w:shd w:val="clear" w:color="auto" w:fill="2F4A8A"/>
          </w:tcPr>
          <w:p w14:paraId="5CF0AE56" w14:textId="77777777" w:rsidR="00176D98" w:rsidRDefault="00000000">
            <w:r>
              <w:rPr>
                <w:b/>
                <w:color w:val="FFFFFF"/>
                <w:sz w:val="20"/>
              </w:rPr>
              <w:t>Code</w:t>
            </w:r>
          </w:p>
        </w:tc>
        <w:tc>
          <w:tcPr>
            <w:tcW w:w="5102" w:type="dxa"/>
            <w:shd w:val="clear" w:color="auto" w:fill="2F4A8A"/>
          </w:tcPr>
          <w:p w14:paraId="185D104E" w14:textId="77777777" w:rsidR="00176D98" w:rsidRDefault="00000000">
            <w:r>
              <w:rPr>
                <w:b/>
                <w:color w:val="FFFFFF"/>
                <w:sz w:val="20"/>
              </w:rPr>
              <w:t>Meaning for the app</w:t>
            </w:r>
          </w:p>
        </w:tc>
      </w:tr>
      <w:tr w:rsidR="00176D98" w14:paraId="06FC58F6" w14:textId="77777777">
        <w:trPr>
          <w:cantSplit/>
        </w:trPr>
        <w:tc>
          <w:tcPr>
            <w:tcW w:w="907" w:type="dxa"/>
          </w:tcPr>
          <w:p w14:paraId="5B363AB8" w14:textId="77777777" w:rsidR="00176D98" w:rsidRDefault="00000000">
            <w:r>
              <w:rPr>
                <w:sz w:val="20"/>
              </w:rPr>
              <w:t>400</w:t>
            </w:r>
          </w:p>
        </w:tc>
        <w:tc>
          <w:tcPr>
            <w:tcW w:w="3628" w:type="dxa"/>
          </w:tcPr>
          <w:p w14:paraId="4A779217" w14:textId="77777777" w:rsidR="00176D98" w:rsidRDefault="00000000">
            <w:r>
              <w:rPr>
                <w:rFonts w:ascii="Consolas" w:hAnsi="Consolas"/>
                <w:sz w:val="20"/>
              </w:rPr>
              <w:t>invalid_request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idempotency_key_required</w:t>
            </w:r>
          </w:p>
        </w:tc>
        <w:tc>
          <w:tcPr>
            <w:tcW w:w="5102" w:type="dxa"/>
          </w:tcPr>
          <w:p w14:paraId="682C4FC0" w14:textId="77777777" w:rsidR="00176D98" w:rsidRDefault="00000000">
            <w:r>
              <w:rPr>
                <w:sz w:val="20"/>
              </w:rPr>
              <w:t>Something missing or malformed. Fix the call.</w:t>
            </w:r>
          </w:p>
        </w:tc>
      </w:tr>
      <w:tr w:rsidR="00176D98" w14:paraId="5355FF57" w14:textId="77777777">
        <w:trPr>
          <w:cantSplit/>
        </w:trPr>
        <w:tc>
          <w:tcPr>
            <w:tcW w:w="907" w:type="dxa"/>
            <w:shd w:val="clear" w:color="auto" w:fill="EEF2FA"/>
          </w:tcPr>
          <w:p w14:paraId="19ED918A" w14:textId="77777777" w:rsidR="00176D98" w:rsidRDefault="00000000">
            <w:r>
              <w:rPr>
                <w:sz w:val="20"/>
              </w:rPr>
              <w:t>401</w:t>
            </w:r>
          </w:p>
        </w:tc>
        <w:tc>
          <w:tcPr>
            <w:tcW w:w="3628" w:type="dxa"/>
            <w:shd w:val="clear" w:color="auto" w:fill="EEF2FA"/>
          </w:tcPr>
          <w:p w14:paraId="49F50923" w14:textId="77777777" w:rsidR="00176D98" w:rsidRDefault="00000000">
            <w:r>
              <w:rPr>
                <w:rFonts w:ascii="Consolas" w:hAnsi="Consolas"/>
                <w:sz w:val="20"/>
              </w:rPr>
              <w:t>unauthorized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token_expired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session_ended</w:t>
            </w:r>
          </w:p>
        </w:tc>
        <w:tc>
          <w:tcPr>
            <w:tcW w:w="5102" w:type="dxa"/>
            <w:shd w:val="clear" w:color="auto" w:fill="EEF2FA"/>
          </w:tcPr>
          <w:p w14:paraId="586C71C9" w14:textId="77777777" w:rsidR="00176D98" w:rsidRDefault="00000000">
            <w:r>
              <w:rPr>
                <w:sz w:val="20"/>
              </w:rPr>
              <w:t>Refresh the token; if that fails, sign in again.</w:t>
            </w:r>
          </w:p>
        </w:tc>
      </w:tr>
      <w:tr w:rsidR="00176D98" w14:paraId="4EC16A47" w14:textId="77777777">
        <w:trPr>
          <w:cantSplit/>
        </w:trPr>
        <w:tc>
          <w:tcPr>
            <w:tcW w:w="907" w:type="dxa"/>
          </w:tcPr>
          <w:p w14:paraId="253185D9" w14:textId="77777777" w:rsidR="00176D98" w:rsidRDefault="00000000">
            <w:r>
              <w:rPr>
                <w:sz w:val="20"/>
              </w:rPr>
              <w:t>401</w:t>
            </w:r>
          </w:p>
        </w:tc>
        <w:tc>
          <w:tcPr>
            <w:tcW w:w="3628" w:type="dxa"/>
          </w:tcPr>
          <w:p w14:paraId="77E8961E" w14:textId="77777777" w:rsidR="00176D98" w:rsidRDefault="00000000">
            <w:r>
              <w:rPr>
                <w:rFonts w:ascii="Consolas" w:hAnsi="Consolas"/>
                <w:sz w:val="20"/>
              </w:rPr>
              <w:t>confirmation_failed</w:t>
            </w:r>
          </w:p>
        </w:tc>
        <w:tc>
          <w:tcPr>
            <w:tcW w:w="5102" w:type="dxa"/>
          </w:tcPr>
          <w:p w14:paraId="30D3F742" w14:textId="77777777" w:rsidR="00176D98" w:rsidRDefault="00000000">
            <w:r>
              <w:rPr>
                <w:sz w:val="20"/>
              </w:rPr>
              <w:t>Wrong password or code on a money action. Let the person retry.</w:t>
            </w:r>
          </w:p>
        </w:tc>
      </w:tr>
      <w:tr w:rsidR="00176D98" w14:paraId="58A3B29C" w14:textId="77777777">
        <w:trPr>
          <w:cantSplit/>
        </w:trPr>
        <w:tc>
          <w:tcPr>
            <w:tcW w:w="907" w:type="dxa"/>
            <w:shd w:val="clear" w:color="auto" w:fill="EEF2FA"/>
          </w:tcPr>
          <w:p w14:paraId="6D1714AF" w14:textId="77777777" w:rsidR="00176D98" w:rsidRDefault="00000000">
            <w:r>
              <w:rPr>
                <w:sz w:val="20"/>
              </w:rPr>
              <w:t>403</w:t>
            </w:r>
          </w:p>
        </w:tc>
        <w:tc>
          <w:tcPr>
            <w:tcW w:w="3628" w:type="dxa"/>
            <w:shd w:val="clear" w:color="auto" w:fill="EEF2FA"/>
          </w:tcPr>
          <w:p w14:paraId="2981772F" w14:textId="77777777" w:rsidR="00176D98" w:rsidRDefault="00000000">
            <w:r>
              <w:rPr>
                <w:rFonts w:ascii="Consolas" w:hAnsi="Consolas"/>
                <w:sz w:val="20"/>
              </w:rPr>
              <w:t>password_change_required</w:t>
            </w:r>
          </w:p>
        </w:tc>
        <w:tc>
          <w:tcPr>
            <w:tcW w:w="5102" w:type="dxa"/>
            <w:shd w:val="clear" w:color="auto" w:fill="EEF2FA"/>
          </w:tcPr>
          <w:p w14:paraId="66C6186B" w14:textId="77777777" w:rsidR="00176D98" w:rsidRDefault="00000000">
            <w:r>
              <w:rPr>
                <w:sz w:val="20"/>
              </w:rPr>
              <w:t>Temporary password. Send the person to change it before anything else.</w:t>
            </w:r>
          </w:p>
        </w:tc>
      </w:tr>
      <w:tr w:rsidR="00176D98" w14:paraId="555135FE" w14:textId="77777777">
        <w:trPr>
          <w:cantSplit/>
        </w:trPr>
        <w:tc>
          <w:tcPr>
            <w:tcW w:w="907" w:type="dxa"/>
          </w:tcPr>
          <w:p w14:paraId="1B080089" w14:textId="77777777" w:rsidR="00176D98" w:rsidRDefault="00000000">
            <w:r>
              <w:rPr>
                <w:sz w:val="20"/>
              </w:rPr>
              <w:t>403</w:t>
            </w:r>
          </w:p>
        </w:tc>
        <w:tc>
          <w:tcPr>
            <w:tcW w:w="3628" w:type="dxa"/>
          </w:tcPr>
          <w:p w14:paraId="1D0956E5" w14:textId="77777777" w:rsidR="00176D98" w:rsidRDefault="00000000">
            <w:r>
              <w:rPr>
                <w:rFonts w:ascii="Consolas" w:hAnsi="Consolas"/>
                <w:sz w:val="20"/>
              </w:rPr>
              <w:t>account_locked</w:t>
            </w:r>
          </w:p>
        </w:tc>
        <w:tc>
          <w:tcPr>
            <w:tcW w:w="5102" w:type="dxa"/>
          </w:tcPr>
          <w:p w14:paraId="0A5761D7" w14:textId="77777777" w:rsidR="00176D98" w:rsidRDefault="00000000">
            <w:r>
              <w:rPr>
                <w:sz w:val="20"/>
              </w:rPr>
              <w:t>Too many wrong passwords. Tell them to visit the branch.</w:t>
            </w:r>
          </w:p>
        </w:tc>
      </w:tr>
      <w:tr w:rsidR="00176D98" w14:paraId="6680FA64" w14:textId="77777777">
        <w:trPr>
          <w:cantSplit/>
        </w:trPr>
        <w:tc>
          <w:tcPr>
            <w:tcW w:w="907" w:type="dxa"/>
            <w:shd w:val="clear" w:color="auto" w:fill="EEF2FA"/>
          </w:tcPr>
          <w:p w14:paraId="279136A7" w14:textId="77777777" w:rsidR="00176D98" w:rsidRDefault="00000000">
            <w:r>
              <w:rPr>
                <w:sz w:val="20"/>
              </w:rPr>
              <w:t>403</w:t>
            </w:r>
          </w:p>
        </w:tc>
        <w:tc>
          <w:tcPr>
            <w:tcW w:w="3628" w:type="dxa"/>
            <w:shd w:val="clear" w:color="auto" w:fill="EEF2FA"/>
          </w:tcPr>
          <w:p w14:paraId="08EA754B" w14:textId="77777777" w:rsidR="00176D98" w:rsidRDefault="00000000">
            <w:r>
              <w:rPr>
                <w:rFonts w:ascii="Consolas" w:hAnsi="Consolas"/>
                <w:sz w:val="20"/>
              </w:rPr>
              <w:t>module_disabled</w:t>
            </w:r>
          </w:p>
        </w:tc>
        <w:tc>
          <w:tcPr>
            <w:tcW w:w="5102" w:type="dxa"/>
            <w:shd w:val="clear" w:color="auto" w:fill="EEF2FA"/>
          </w:tcPr>
          <w:p w14:paraId="25A282CF" w14:textId="77777777" w:rsidR="00176D98" w:rsidRDefault="00000000">
            <w:r>
              <w:rPr>
                <w:sz w:val="20"/>
              </w:rPr>
              <w:t>The organisation has switched this part of the app off.</w:t>
            </w:r>
          </w:p>
        </w:tc>
      </w:tr>
      <w:tr w:rsidR="00176D98" w14:paraId="4014AFF1" w14:textId="77777777">
        <w:trPr>
          <w:cantSplit/>
        </w:trPr>
        <w:tc>
          <w:tcPr>
            <w:tcW w:w="907" w:type="dxa"/>
          </w:tcPr>
          <w:p w14:paraId="7D12BB32" w14:textId="77777777" w:rsidR="00176D98" w:rsidRDefault="00000000">
            <w:r>
              <w:rPr>
                <w:sz w:val="20"/>
              </w:rPr>
              <w:t>409</w:t>
            </w:r>
          </w:p>
        </w:tc>
        <w:tc>
          <w:tcPr>
            <w:tcW w:w="3628" w:type="dxa"/>
          </w:tcPr>
          <w:p w14:paraId="52A46A71" w14:textId="77777777" w:rsidR="00176D98" w:rsidRDefault="00000000">
            <w:r>
              <w:rPr>
                <w:rFonts w:ascii="Consolas" w:hAnsi="Consolas"/>
                <w:sz w:val="20"/>
              </w:rPr>
              <w:t>session_active</w:t>
            </w:r>
          </w:p>
        </w:tc>
        <w:tc>
          <w:tcPr>
            <w:tcW w:w="5102" w:type="dxa"/>
          </w:tcPr>
          <w:p w14:paraId="089465DE" w14:textId="77777777" w:rsidR="00176D98" w:rsidRDefault="00000000">
            <w:r>
              <w:rPr>
                <w:sz w:val="20"/>
              </w:rPr>
              <w:t>The member is signed in on another device. Tell them to log out there first.</w:t>
            </w:r>
          </w:p>
        </w:tc>
      </w:tr>
      <w:tr w:rsidR="00176D98" w14:paraId="506AD067" w14:textId="77777777">
        <w:trPr>
          <w:cantSplit/>
        </w:trPr>
        <w:tc>
          <w:tcPr>
            <w:tcW w:w="907" w:type="dxa"/>
            <w:shd w:val="clear" w:color="auto" w:fill="EEF2FA"/>
          </w:tcPr>
          <w:p w14:paraId="74AE9686" w14:textId="77777777" w:rsidR="00176D98" w:rsidRDefault="00000000">
            <w:r>
              <w:rPr>
                <w:sz w:val="20"/>
              </w:rPr>
              <w:t>422</w:t>
            </w:r>
          </w:p>
        </w:tc>
        <w:tc>
          <w:tcPr>
            <w:tcW w:w="3628" w:type="dxa"/>
            <w:shd w:val="clear" w:color="auto" w:fill="EEF2FA"/>
          </w:tcPr>
          <w:p w14:paraId="68D19B0C" w14:textId="77777777" w:rsidR="00176D98" w:rsidRDefault="00000000">
            <w:r>
              <w:rPr>
                <w:rFonts w:ascii="Consolas" w:hAnsi="Consolas"/>
                <w:sz w:val="20"/>
              </w:rPr>
              <w:t>insufficient_funds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invalid_request</w:t>
            </w:r>
          </w:p>
        </w:tc>
        <w:tc>
          <w:tcPr>
            <w:tcW w:w="5102" w:type="dxa"/>
            <w:shd w:val="clear" w:color="auto" w:fill="EEF2FA"/>
          </w:tcPr>
          <w:p w14:paraId="4C360BAD" w14:textId="77777777" w:rsidR="00176D98" w:rsidRDefault="00000000">
            <w:r>
              <w:rPr>
                <w:sz w:val="20"/>
              </w:rPr>
              <w:t>The request is understood but refused. Show the message.</w:t>
            </w:r>
          </w:p>
        </w:tc>
      </w:tr>
      <w:tr w:rsidR="00176D98" w14:paraId="7EE1D126" w14:textId="77777777">
        <w:trPr>
          <w:cantSplit/>
        </w:trPr>
        <w:tc>
          <w:tcPr>
            <w:tcW w:w="907" w:type="dxa"/>
          </w:tcPr>
          <w:p w14:paraId="2CC9D01E" w14:textId="77777777" w:rsidR="00176D98" w:rsidRDefault="00000000">
            <w:r>
              <w:rPr>
                <w:sz w:val="20"/>
              </w:rPr>
              <w:t>426</w:t>
            </w:r>
          </w:p>
        </w:tc>
        <w:tc>
          <w:tcPr>
            <w:tcW w:w="3628" w:type="dxa"/>
          </w:tcPr>
          <w:p w14:paraId="5541DA6D" w14:textId="77777777" w:rsidR="00176D98" w:rsidRDefault="00000000">
            <w:r>
              <w:rPr>
                <w:rFonts w:ascii="Consolas" w:hAnsi="Consolas"/>
                <w:sz w:val="20"/>
              </w:rPr>
              <w:t>upgrade_required</w:t>
            </w:r>
          </w:p>
        </w:tc>
        <w:tc>
          <w:tcPr>
            <w:tcW w:w="5102" w:type="dxa"/>
          </w:tcPr>
          <w:p w14:paraId="5A656508" w14:textId="77777777" w:rsidR="00176D98" w:rsidRDefault="00000000">
            <w:r>
              <w:rPr>
                <w:sz w:val="20"/>
              </w:rPr>
              <w:t>This app version is too old. Show the update screen.</w:t>
            </w:r>
          </w:p>
        </w:tc>
      </w:tr>
      <w:tr w:rsidR="00176D98" w14:paraId="2C585F18" w14:textId="77777777">
        <w:trPr>
          <w:cantSplit/>
        </w:trPr>
        <w:tc>
          <w:tcPr>
            <w:tcW w:w="907" w:type="dxa"/>
            <w:shd w:val="clear" w:color="auto" w:fill="EEF2FA"/>
          </w:tcPr>
          <w:p w14:paraId="38219890" w14:textId="77777777" w:rsidR="00176D98" w:rsidRDefault="00000000">
            <w:r>
              <w:rPr>
                <w:sz w:val="20"/>
              </w:rPr>
              <w:t>429</w:t>
            </w:r>
          </w:p>
        </w:tc>
        <w:tc>
          <w:tcPr>
            <w:tcW w:w="3628" w:type="dxa"/>
            <w:shd w:val="clear" w:color="auto" w:fill="EEF2FA"/>
          </w:tcPr>
          <w:p w14:paraId="7BE6AC98" w14:textId="77777777" w:rsidR="00176D98" w:rsidRDefault="00000000">
            <w:r>
              <w:rPr>
                <w:rFonts w:ascii="Consolas" w:hAnsi="Consolas"/>
                <w:sz w:val="20"/>
              </w:rPr>
              <w:t>rate_limited</w:t>
            </w:r>
          </w:p>
        </w:tc>
        <w:tc>
          <w:tcPr>
            <w:tcW w:w="5102" w:type="dxa"/>
            <w:shd w:val="clear" w:color="auto" w:fill="EEF2FA"/>
          </w:tcPr>
          <w:p w14:paraId="5B782CB7" w14:textId="77777777" w:rsidR="00176D98" w:rsidRDefault="00000000">
            <w:r>
              <w:rPr>
                <w:sz w:val="20"/>
              </w:rPr>
              <w:t>Wait and try again.</w:t>
            </w:r>
          </w:p>
        </w:tc>
      </w:tr>
    </w:tbl>
    <w:p w14:paraId="5544E3CC" w14:textId="77777777" w:rsidR="00176D98" w:rsidRDefault="00176D98"/>
    <w:p w14:paraId="6651653E" w14:textId="77777777" w:rsidR="00176D98" w:rsidRDefault="00000000">
      <w:pPr>
        <w:pStyle w:val="Heading2"/>
      </w:pPr>
      <w:r>
        <w:lastRenderedPageBreak/>
        <w:t>5. Signing 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402"/>
      </w:tblGrid>
      <w:tr w:rsidR="00176D98" w14:paraId="5D26E463" w14:textId="77777777">
        <w:trPr>
          <w:cantSplit/>
          <w:tblHeader/>
        </w:trPr>
        <w:tc>
          <w:tcPr>
            <w:tcW w:w="2608" w:type="dxa"/>
            <w:shd w:val="clear" w:color="auto" w:fill="2F4A8A"/>
          </w:tcPr>
          <w:p w14:paraId="5BA5F521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628" w:type="dxa"/>
            <w:shd w:val="clear" w:color="auto" w:fill="2F4A8A"/>
          </w:tcPr>
          <w:p w14:paraId="08B9EBA0" w14:textId="77777777" w:rsidR="00176D98" w:rsidRDefault="00000000">
            <w:r>
              <w:rPr>
                <w:b/>
                <w:color w:val="FFFFFF"/>
                <w:sz w:val="20"/>
              </w:rPr>
              <w:t>Body or query</w:t>
            </w:r>
          </w:p>
        </w:tc>
        <w:tc>
          <w:tcPr>
            <w:tcW w:w="3402" w:type="dxa"/>
            <w:shd w:val="clear" w:color="auto" w:fill="2F4A8A"/>
          </w:tcPr>
          <w:p w14:paraId="5F911D88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176D98" w14:paraId="70D8C86E" w14:textId="77777777">
        <w:trPr>
          <w:cantSplit/>
        </w:trPr>
        <w:tc>
          <w:tcPr>
            <w:tcW w:w="2608" w:type="dxa"/>
          </w:tcPr>
          <w:p w14:paraId="38149F14" w14:textId="77777777" w:rsidR="00176D98" w:rsidRDefault="00000000">
            <w:r>
              <w:rPr>
                <w:rFonts w:ascii="Consolas" w:hAnsi="Consolas"/>
                <w:sz w:val="20"/>
              </w:rPr>
              <w:t>POST /member/auth/login</w:t>
            </w:r>
          </w:p>
        </w:tc>
        <w:tc>
          <w:tcPr>
            <w:tcW w:w="3628" w:type="dxa"/>
          </w:tcPr>
          <w:p w14:paraId="0A279870" w14:textId="77777777" w:rsidR="00176D98" w:rsidRDefault="00000000">
            <w:r>
              <w:rPr>
                <w:rFonts w:ascii="Consolas" w:hAnsi="Consolas"/>
                <w:sz w:val="20"/>
              </w:rPr>
              <w:t>org</w:t>
            </w:r>
            <w:r>
              <w:rPr>
                <w:sz w:val="20"/>
              </w:rPr>
              <w:t xml:space="preserve"> (the cooperative's address name), </w:t>
            </w:r>
            <w:r>
              <w:rPr>
                <w:rFonts w:ascii="Consolas" w:hAnsi="Consolas"/>
                <w:sz w:val="20"/>
              </w:rPr>
              <w:t>member_no</w:t>
            </w:r>
            <w:r>
              <w:rPr>
                <w:sz w:val="20"/>
              </w:rPr>
              <w:t xml:space="preserve"> (member number or phone), </w:t>
            </w:r>
            <w:r>
              <w:rPr>
                <w:rFonts w:ascii="Consolas" w:hAnsi="Consolas"/>
                <w:sz w:val="20"/>
              </w:rPr>
              <w:t>password</w:t>
            </w:r>
            <w:r>
              <w:rPr>
                <w:sz w:val="20"/>
              </w:rPr>
              <w:t xml:space="preserve">, optional </w:t>
            </w:r>
            <w:r>
              <w:rPr>
                <w:rFonts w:ascii="Consolas" w:hAnsi="Consolas"/>
                <w:sz w:val="20"/>
              </w:rPr>
              <w:t>device_id</w:t>
            </w:r>
          </w:p>
        </w:tc>
        <w:tc>
          <w:tcPr>
            <w:tcW w:w="3402" w:type="dxa"/>
          </w:tcPr>
          <w:p w14:paraId="2C0FAFD2" w14:textId="77777777" w:rsidR="00176D98" w:rsidRDefault="00000000">
            <w:r>
              <w:rPr>
                <w:rFonts w:ascii="Consolas" w:hAnsi="Consolas"/>
                <w:sz w:val="20"/>
              </w:rPr>
              <w:t>session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access_token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refresh_token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expires_in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must_change_password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member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organization</w:t>
            </w:r>
            <w:r>
              <w:rPr>
                <w:sz w:val="20"/>
              </w:rPr>
              <w:t>. 409 if signed in elsewhere, 403 if locked.</w:t>
            </w:r>
          </w:p>
        </w:tc>
      </w:tr>
      <w:tr w:rsidR="00176D98" w14:paraId="55DBD934" w14:textId="77777777">
        <w:trPr>
          <w:cantSplit/>
        </w:trPr>
        <w:tc>
          <w:tcPr>
            <w:tcW w:w="2608" w:type="dxa"/>
            <w:shd w:val="clear" w:color="auto" w:fill="EEF2FA"/>
          </w:tcPr>
          <w:p w14:paraId="478E0631" w14:textId="77777777" w:rsidR="00176D98" w:rsidRDefault="00000000">
            <w:r>
              <w:rPr>
                <w:rFonts w:ascii="Consolas" w:hAnsi="Consolas"/>
                <w:sz w:val="20"/>
              </w:rPr>
              <w:t>POST /member/auth/refresh</w:t>
            </w:r>
          </w:p>
        </w:tc>
        <w:tc>
          <w:tcPr>
            <w:tcW w:w="3628" w:type="dxa"/>
            <w:shd w:val="clear" w:color="auto" w:fill="EEF2FA"/>
          </w:tcPr>
          <w:p w14:paraId="2E9064BC" w14:textId="77777777" w:rsidR="00176D98" w:rsidRDefault="00000000">
            <w:r>
              <w:rPr>
                <w:rFonts w:ascii="Consolas" w:hAnsi="Consolas"/>
                <w:sz w:val="20"/>
              </w:rPr>
              <w:t>refresh_token</w:t>
            </w:r>
          </w:p>
        </w:tc>
        <w:tc>
          <w:tcPr>
            <w:tcW w:w="3402" w:type="dxa"/>
            <w:shd w:val="clear" w:color="auto" w:fill="EEF2FA"/>
          </w:tcPr>
          <w:p w14:paraId="74755F74" w14:textId="77777777" w:rsidR="00176D98" w:rsidRDefault="00000000">
            <w:r>
              <w:rPr>
                <w:sz w:val="20"/>
              </w:rPr>
              <w:t xml:space="preserve">A new </w:t>
            </w:r>
            <w:r>
              <w:rPr>
                <w:rFonts w:ascii="Consolas" w:hAnsi="Consolas"/>
                <w:sz w:val="20"/>
              </w:rPr>
              <w:t>session</w:t>
            </w:r>
            <w:r>
              <w:rPr>
                <w:sz w:val="20"/>
              </w:rPr>
              <w:t>. The refresh token changes every time; store the new one and discard the old at once.</w:t>
            </w:r>
          </w:p>
        </w:tc>
      </w:tr>
      <w:tr w:rsidR="00176D98" w14:paraId="1AA4F9F8" w14:textId="77777777">
        <w:trPr>
          <w:cantSplit/>
        </w:trPr>
        <w:tc>
          <w:tcPr>
            <w:tcW w:w="2608" w:type="dxa"/>
          </w:tcPr>
          <w:p w14:paraId="6E2887AA" w14:textId="77777777" w:rsidR="00176D98" w:rsidRDefault="00000000">
            <w:r>
              <w:rPr>
                <w:rFonts w:ascii="Consolas" w:hAnsi="Consolas"/>
                <w:sz w:val="20"/>
              </w:rPr>
              <w:t>POST /member/auth/logout</w:t>
            </w:r>
          </w:p>
        </w:tc>
        <w:tc>
          <w:tcPr>
            <w:tcW w:w="3628" w:type="dxa"/>
          </w:tcPr>
          <w:p w14:paraId="23E9748E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3402" w:type="dxa"/>
          </w:tcPr>
          <w:p w14:paraId="4E291F5C" w14:textId="77777777" w:rsidR="00176D98" w:rsidRDefault="00000000">
            <w:r>
              <w:rPr>
                <w:rFonts w:ascii="Consolas" w:hAnsi="Consolas"/>
                <w:sz w:val="20"/>
              </w:rPr>
              <w:t>{ ok: true }</w:t>
            </w:r>
            <w:r>
              <w:rPr>
                <w:sz w:val="20"/>
              </w:rPr>
              <w:t>. Ends the session.</w:t>
            </w:r>
          </w:p>
        </w:tc>
      </w:tr>
      <w:tr w:rsidR="00176D98" w14:paraId="3AB68272" w14:textId="77777777">
        <w:trPr>
          <w:cantSplit/>
        </w:trPr>
        <w:tc>
          <w:tcPr>
            <w:tcW w:w="2608" w:type="dxa"/>
            <w:shd w:val="clear" w:color="auto" w:fill="EEF2FA"/>
          </w:tcPr>
          <w:p w14:paraId="46166800" w14:textId="77777777" w:rsidR="00176D98" w:rsidRDefault="00000000">
            <w:r>
              <w:rPr>
                <w:rFonts w:ascii="Consolas" w:hAnsi="Consolas"/>
                <w:sz w:val="20"/>
              </w:rPr>
              <w:t>POST /member/auth/change-password</w:t>
            </w:r>
          </w:p>
        </w:tc>
        <w:tc>
          <w:tcPr>
            <w:tcW w:w="3628" w:type="dxa"/>
            <w:shd w:val="clear" w:color="auto" w:fill="EEF2FA"/>
          </w:tcPr>
          <w:p w14:paraId="64A097B9" w14:textId="77777777" w:rsidR="00176D98" w:rsidRDefault="00000000">
            <w:r>
              <w:rPr>
                <w:rFonts w:ascii="Consolas" w:hAnsi="Consolas"/>
                <w:sz w:val="20"/>
              </w:rPr>
              <w:t>current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next</w:t>
            </w:r>
            <w:r>
              <w:rPr>
                <w:sz w:val="20"/>
              </w:rPr>
              <w:t xml:space="preserve"> (4 or 5 digits). </w:t>
            </w:r>
            <w:r>
              <w:rPr>
                <w:rFonts w:ascii="Consolas" w:hAnsi="Consolas"/>
                <w:sz w:val="20"/>
              </w:rPr>
              <w:t>current</w:t>
            </w:r>
            <w:r>
              <w:rPr>
                <w:sz w:val="20"/>
              </w:rPr>
              <w:t xml:space="preserve"> is not needed right after a temporary password.</w:t>
            </w:r>
          </w:p>
        </w:tc>
        <w:tc>
          <w:tcPr>
            <w:tcW w:w="3402" w:type="dxa"/>
            <w:shd w:val="clear" w:color="auto" w:fill="EEF2FA"/>
          </w:tcPr>
          <w:p w14:paraId="7FE9783C" w14:textId="77777777" w:rsidR="00176D98" w:rsidRDefault="00000000">
            <w:r>
              <w:rPr>
                <w:rFonts w:ascii="Consolas" w:hAnsi="Consolas"/>
                <w:sz w:val="20"/>
              </w:rPr>
              <w:t>{ ok: true }</w:t>
            </w:r>
            <w:r>
              <w:rPr>
                <w:sz w:val="20"/>
              </w:rPr>
              <w:t xml:space="preserve">. 422 </w:t>
            </w:r>
            <w:r>
              <w:rPr>
                <w:rFonts w:ascii="Consolas" w:hAnsi="Consolas"/>
                <w:sz w:val="20"/>
              </w:rPr>
              <w:t>weak_password</w:t>
            </w:r>
            <w:r>
              <w:rPr>
                <w:sz w:val="20"/>
              </w:rPr>
              <w:t xml:space="preserve"> with a reason.</w:t>
            </w:r>
          </w:p>
        </w:tc>
      </w:tr>
    </w:tbl>
    <w:p w14:paraId="06B71194" w14:textId="77777777" w:rsidR="00176D98" w:rsidRDefault="00176D98"/>
    <w:p w14:paraId="382A1D27" w14:textId="77777777" w:rsidR="00176D98" w:rsidRDefault="00000000">
      <w:pPr>
        <w:pStyle w:val="ListBullet"/>
        <w:spacing w:after="120"/>
      </w:pPr>
      <w:r>
        <w:t xml:space="preserve">The access token lasts 15 minutes. Refresh a little before it ends, or on the first 401 </w:t>
      </w:r>
      <w:r>
        <w:rPr>
          <w:rFonts w:ascii="Consolas" w:hAnsi="Consolas"/>
          <w:sz w:val="20"/>
        </w:rPr>
        <w:t>token_expired</w:t>
      </w:r>
      <w:r>
        <w:t>. The refresh token lasts 7 days.</w:t>
      </w:r>
    </w:p>
    <w:p w14:paraId="42AD3876" w14:textId="77777777" w:rsidR="00176D98" w:rsidRDefault="00000000">
      <w:pPr>
        <w:pStyle w:val="ListBullet"/>
        <w:spacing w:after="120"/>
      </w:pPr>
      <w:r>
        <w:t>A member has one live session at a time. A second device gets 409 until the first logs out or the session lapses after a few minutes idle.</w:t>
      </w:r>
    </w:p>
    <w:p w14:paraId="0A5BD1CD" w14:textId="77777777" w:rsidR="00176D98" w:rsidRDefault="00000000">
      <w:pPr>
        <w:pStyle w:val="ListBullet"/>
        <w:spacing w:after="120"/>
      </w:pPr>
      <w:r>
        <w:t>The password is 4 or 5 digits. Five wrong tries lock the account; only the branch can unlock it.</w:t>
      </w:r>
    </w:p>
    <w:p w14:paraId="7F8C4B28" w14:textId="77777777" w:rsidR="00176D98" w:rsidRDefault="00000000">
      <w:pPr>
        <w:pStyle w:val="ListBullet"/>
        <w:spacing w:after="120"/>
      </w:pPr>
      <w:r>
        <w:t>Store tokens in the platform secure store only.</w:t>
      </w:r>
    </w:p>
    <w:p w14:paraId="442C4BBF" w14:textId="77777777" w:rsidR="00176D98" w:rsidRDefault="00000000">
      <w:pPr>
        <w:pStyle w:val="Heading2"/>
      </w:pPr>
      <w:r>
        <w:t>6. The member's account (read)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009"/>
        <w:gridCol w:w="1247"/>
      </w:tblGrid>
      <w:tr w:rsidR="00176D98" w14:paraId="28E50B55" w14:textId="77777777">
        <w:trPr>
          <w:cantSplit/>
          <w:tblHeader/>
        </w:trPr>
        <w:tc>
          <w:tcPr>
            <w:tcW w:w="2381" w:type="dxa"/>
            <w:shd w:val="clear" w:color="auto" w:fill="2F4A8A"/>
          </w:tcPr>
          <w:p w14:paraId="7262AEEF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6009" w:type="dxa"/>
            <w:shd w:val="clear" w:color="auto" w:fill="2F4A8A"/>
          </w:tcPr>
          <w:p w14:paraId="4EDDEAC7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  <w:tc>
          <w:tcPr>
            <w:tcW w:w="1247" w:type="dxa"/>
            <w:shd w:val="clear" w:color="auto" w:fill="2F4A8A"/>
          </w:tcPr>
          <w:p w14:paraId="3284BA1F" w14:textId="77777777" w:rsidR="00176D98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176D98" w14:paraId="4F17F383" w14:textId="77777777">
        <w:trPr>
          <w:cantSplit/>
        </w:trPr>
        <w:tc>
          <w:tcPr>
            <w:tcW w:w="2381" w:type="dxa"/>
          </w:tcPr>
          <w:p w14:paraId="75F08E13" w14:textId="77777777" w:rsidR="00176D98" w:rsidRDefault="00000000">
            <w:r>
              <w:rPr>
                <w:rFonts w:ascii="Consolas" w:hAnsi="Consolas"/>
                <w:sz w:val="20"/>
              </w:rPr>
              <w:t>GET /member/me</w:t>
            </w:r>
          </w:p>
        </w:tc>
        <w:tc>
          <w:tcPr>
            <w:tcW w:w="6009" w:type="dxa"/>
          </w:tcPr>
          <w:p w14:paraId="288752B5" w14:textId="77777777" w:rsidR="00176D98" w:rsidRDefault="00000000">
            <w:r>
              <w:rPr>
                <w:sz w:val="20"/>
              </w:rPr>
              <w:t xml:space="preserve">Name, member number, phone, organisation, and </w:t>
            </w:r>
            <w:r>
              <w:rPr>
                <w:rFonts w:ascii="Consolas" w:hAnsi="Consolas"/>
                <w:sz w:val="20"/>
              </w:rPr>
              <w:t>balances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20"/>
              </w:rPr>
              <w:t>savings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shares_value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shares_count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share_price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welfare_paid_in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welfare_received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welfare_net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share_interest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pending_withdrawals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fees_paid</w:t>
            </w:r>
            <w:r>
              <w:rPr>
                <w:sz w:val="20"/>
              </w:rPr>
              <w:t>.</w:t>
            </w:r>
          </w:p>
        </w:tc>
        <w:tc>
          <w:tcPr>
            <w:tcW w:w="1247" w:type="dxa"/>
          </w:tcPr>
          <w:p w14:paraId="6A7CC17E" w14:textId="77777777" w:rsidR="00176D98" w:rsidRDefault="00000000">
            <w:r>
              <w:rPr>
                <w:sz w:val="20"/>
              </w:rPr>
              <w:t>Draft</w:t>
            </w:r>
          </w:p>
        </w:tc>
      </w:tr>
      <w:tr w:rsidR="00176D98" w14:paraId="30A15758" w14:textId="77777777">
        <w:trPr>
          <w:cantSplit/>
        </w:trPr>
        <w:tc>
          <w:tcPr>
            <w:tcW w:w="2381" w:type="dxa"/>
            <w:shd w:val="clear" w:color="auto" w:fill="EEF2FA"/>
          </w:tcPr>
          <w:p w14:paraId="64E5C247" w14:textId="77777777" w:rsidR="00176D98" w:rsidRDefault="00000000">
            <w:r>
              <w:rPr>
                <w:rFonts w:ascii="Consolas" w:hAnsi="Consolas"/>
                <w:sz w:val="20"/>
              </w:rPr>
              <w:t>GET /member/transactions</w:t>
            </w:r>
          </w:p>
        </w:tc>
        <w:tc>
          <w:tcPr>
            <w:tcW w:w="6009" w:type="dxa"/>
            <w:shd w:val="clear" w:color="auto" w:fill="EEF2FA"/>
          </w:tcPr>
          <w:p w14:paraId="5D5B07E4" w14:textId="77777777" w:rsidR="00176D98" w:rsidRDefault="00000000">
            <w:r>
              <w:rPr>
                <w:sz w:val="20"/>
              </w:rPr>
              <w:t xml:space="preserve">The statement, newest first. Query </w:t>
            </w:r>
            <w:r>
              <w:rPr>
                <w:rFonts w:ascii="Consolas" w:hAnsi="Consolas"/>
                <w:sz w:val="20"/>
              </w:rPr>
              <w:t>limit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offset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from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</w:t>
            </w:r>
            <w:r>
              <w:rPr>
                <w:sz w:val="20"/>
              </w:rPr>
              <w:t xml:space="preserve"> (YYYY-MM-DD). Each row: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type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label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direction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in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out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completed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pending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rejected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reversed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date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note</w:t>
            </w:r>
            <w:r>
              <w:rPr>
                <w:sz w:val="20"/>
              </w:rPr>
              <w:t>.</w:t>
            </w:r>
          </w:p>
        </w:tc>
        <w:tc>
          <w:tcPr>
            <w:tcW w:w="1247" w:type="dxa"/>
            <w:shd w:val="clear" w:color="auto" w:fill="EEF2FA"/>
          </w:tcPr>
          <w:p w14:paraId="084A9777" w14:textId="77777777" w:rsidR="00176D98" w:rsidRDefault="00000000">
            <w:r>
              <w:rPr>
                <w:sz w:val="20"/>
              </w:rPr>
              <w:t>Draft</w:t>
            </w:r>
          </w:p>
        </w:tc>
      </w:tr>
    </w:tbl>
    <w:p w14:paraId="38A09DC4" w14:textId="77777777" w:rsidR="00176D98" w:rsidRDefault="00176D98"/>
    <w:p w14:paraId="04D13708" w14:textId="77777777" w:rsidR="00176D98" w:rsidRDefault="00000000">
      <w:pPr>
        <w:pStyle w:val="Heading2"/>
      </w:pPr>
      <w:r>
        <w:t>7. Depositing by mobile money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381"/>
        <w:gridCol w:w="4535"/>
      </w:tblGrid>
      <w:tr w:rsidR="00176D98" w14:paraId="4141FB70" w14:textId="77777777">
        <w:trPr>
          <w:cantSplit/>
          <w:tblHeader/>
        </w:trPr>
        <w:tc>
          <w:tcPr>
            <w:tcW w:w="2721" w:type="dxa"/>
            <w:shd w:val="clear" w:color="auto" w:fill="2F4A8A"/>
          </w:tcPr>
          <w:p w14:paraId="6938E4AD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2381" w:type="dxa"/>
            <w:shd w:val="clear" w:color="auto" w:fill="2F4A8A"/>
          </w:tcPr>
          <w:p w14:paraId="46A9B895" w14:textId="77777777" w:rsidR="00176D98" w:rsidRDefault="00000000">
            <w:r>
              <w:rPr>
                <w:b/>
                <w:color w:val="FFFFFF"/>
                <w:sz w:val="20"/>
              </w:rPr>
              <w:t>Body or query</w:t>
            </w:r>
          </w:p>
        </w:tc>
        <w:tc>
          <w:tcPr>
            <w:tcW w:w="4535" w:type="dxa"/>
            <w:shd w:val="clear" w:color="auto" w:fill="2F4A8A"/>
          </w:tcPr>
          <w:p w14:paraId="781B1001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176D98" w14:paraId="52D9A110" w14:textId="77777777">
        <w:trPr>
          <w:cantSplit/>
        </w:trPr>
        <w:tc>
          <w:tcPr>
            <w:tcW w:w="2721" w:type="dxa"/>
          </w:tcPr>
          <w:p w14:paraId="1B57C1F2" w14:textId="77777777" w:rsidR="00176D98" w:rsidRDefault="00000000">
            <w:r>
              <w:rPr>
                <w:rFonts w:ascii="Consolas" w:hAnsi="Consolas"/>
                <w:sz w:val="20"/>
              </w:rPr>
              <w:t>GET /member/deposits/quote?amount=</w:t>
            </w:r>
          </w:p>
        </w:tc>
        <w:tc>
          <w:tcPr>
            <w:tcW w:w="2381" w:type="dxa"/>
          </w:tcPr>
          <w:p w14:paraId="10B8149E" w14:textId="77777777" w:rsidR="00176D98" w:rsidRDefault="00000000">
            <w:r>
              <w:rPr>
                <w:rFonts w:ascii="Consolas" w:hAnsi="Consolas"/>
                <w:sz w:val="20"/>
              </w:rPr>
              <w:t>amount</w:t>
            </w:r>
          </w:p>
        </w:tc>
        <w:tc>
          <w:tcPr>
            <w:tcW w:w="4535" w:type="dxa"/>
          </w:tcPr>
          <w:p w14:paraId="00FBB19E" w14:textId="77777777" w:rsidR="00176D98" w:rsidRDefault="00000000"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total_to_pay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min_deposit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max_deposit</w:t>
            </w:r>
            <w:r>
              <w:rPr>
                <w:sz w:val="20"/>
              </w:rPr>
              <w:t>. The fee is paid on top; savings are credited the full amount. Show this before the person confirms.</w:t>
            </w:r>
          </w:p>
        </w:tc>
      </w:tr>
      <w:tr w:rsidR="00176D98" w14:paraId="7FA5E6BC" w14:textId="77777777">
        <w:trPr>
          <w:cantSplit/>
        </w:trPr>
        <w:tc>
          <w:tcPr>
            <w:tcW w:w="2721" w:type="dxa"/>
            <w:shd w:val="clear" w:color="auto" w:fill="EEF2FA"/>
          </w:tcPr>
          <w:p w14:paraId="0204B22B" w14:textId="77777777" w:rsidR="00176D98" w:rsidRDefault="00000000">
            <w:r>
              <w:rPr>
                <w:rFonts w:ascii="Consolas" w:hAnsi="Consolas"/>
                <w:sz w:val="20"/>
              </w:rPr>
              <w:t>POST /member/deposits</w:t>
            </w:r>
          </w:p>
        </w:tc>
        <w:tc>
          <w:tcPr>
            <w:tcW w:w="2381" w:type="dxa"/>
            <w:shd w:val="clear" w:color="auto" w:fill="EEF2FA"/>
          </w:tcPr>
          <w:p w14:paraId="0933C1EA" w14:textId="77777777" w:rsidR="00176D98" w:rsidRDefault="00000000"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phone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Needs `Idempotency-Key`.</w:t>
            </w:r>
          </w:p>
        </w:tc>
        <w:tc>
          <w:tcPr>
            <w:tcW w:w="4535" w:type="dxa"/>
            <w:shd w:val="clear" w:color="auto" w:fill="EEF2FA"/>
          </w:tcPr>
          <w:p w14:paraId="21A2DA85" w14:textId="77777777" w:rsidR="00176D98" w:rsidRDefault="00000000">
            <w:r>
              <w:rPr>
                <w:sz w:val="20"/>
              </w:rPr>
              <w:t xml:space="preserve">Sends a payment prompt to the phone. Returns the deposit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>. The same key returns the same deposit and never sends a second prompt.</w:t>
            </w:r>
          </w:p>
        </w:tc>
      </w:tr>
      <w:tr w:rsidR="00176D98" w14:paraId="297A60D6" w14:textId="77777777">
        <w:trPr>
          <w:cantSplit/>
        </w:trPr>
        <w:tc>
          <w:tcPr>
            <w:tcW w:w="2721" w:type="dxa"/>
          </w:tcPr>
          <w:p w14:paraId="1A91C7BA" w14:textId="77777777" w:rsidR="00176D98" w:rsidRDefault="00000000">
            <w:r>
              <w:rPr>
                <w:rFonts w:ascii="Consolas" w:hAnsi="Consolas"/>
                <w:sz w:val="20"/>
              </w:rPr>
              <w:t>GET /member/deposits/{id}</w:t>
            </w:r>
          </w:p>
        </w:tc>
        <w:tc>
          <w:tcPr>
            <w:tcW w:w="2381" w:type="dxa"/>
          </w:tcPr>
          <w:p w14:paraId="65A7EB62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535" w:type="dxa"/>
          </w:tcPr>
          <w:p w14:paraId="75FDED02" w14:textId="77777777" w:rsidR="00176D98" w:rsidRDefault="00000000"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20"/>
              </w:rPr>
              <w:t>pending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success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failed</w:t>
            </w:r>
            <w:r>
              <w:rPr>
                <w:sz w:val="20"/>
              </w:rPr>
              <w:t xml:space="preserve">, plus a </w:t>
            </w:r>
            <w:r>
              <w:rPr>
                <w:rFonts w:ascii="Consolas" w:hAnsi="Consolas"/>
                <w:sz w:val="20"/>
              </w:rPr>
              <w:t>message</w:t>
            </w:r>
            <w:r>
              <w:rPr>
                <w:sz w:val="20"/>
              </w:rPr>
              <w:t xml:space="preserve">. Poll every 3 to 5 seconds while the person approves the prompt. Savings are credited only on </w:t>
            </w:r>
            <w:r>
              <w:rPr>
                <w:rFonts w:ascii="Consolas" w:hAnsi="Consolas"/>
                <w:sz w:val="20"/>
              </w:rPr>
              <w:t>success</w:t>
            </w:r>
            <w:r>
              <w:rPr>
                <w:sz w:val="20"/>
              </w:rPr>
              <w:t>.</w:t>
            </w:r>
          </w:p>
        </w:tc>
      </w:tr>
    </w:tbl>
    <w:p w14:paraId="56E1B600" w14:textId="77777777" w:rsidR="00176D98" w:rsidRDefault="00176D98"/>
    <w:p w14:paraId="2C100A0C" w14:textId="77777777" w:rsidR="00176D98" w:rsidRDefault="00000000">
      <w:pPr>
        <w:pStyle w:val="Heading2"/>
      </w:pPr>
      <w:r>
        <w:t>8. Saved withdrawal numbers</w:t>
      </w:r>
    </w:p>
    <w:p w14:paraId="7E5E4559" w14:textId="77777777" w:rsidR="00176D98" w:rsidRDefault="00000000">
      <w:pPr>
        <w:spacing w:after="120"/>
      </w:pPr>
      <w:r>
        <w:t>Withdrawals can only go to a number the member saved earlier. A new number becomes usable after a waiting time the business sets (24 hours by default).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494"/>
        <w:gridCol w:w="4195"/>
      </w:tblGrid>
      <w:tr w:rsidR="00176D98" w14:paraId="2659D8D1" w14:textId="77777777">
        <w:trPr>
          <w:cantSplit/>
          <w:tblHeader/>
        </w:trPr>
        <w:tc>
          <w:tcPr>
            <w:tcW w:w="2948" w:type="dxa"/>
            <w:shd w:val="clear" w:color="auto" w:fill="2F4A8A"/>
          </w:tcPr>
          <w:p w14:paraId="0197631E" w14:textId="77777777" w:rsidR="00176D98" w:rsidRDefault="00000000">
            <w:r>
              <w:rPr>
                <w:b/>
                <w:color w:val="FFFFFF"/>
                <w:sz w:val="20"/>
              </w:rPr>
              <w:lastRenderedPageBreak/>
              <w:t>Endpoint</w:t>
            </w:r>
          </w:p>
        </w:tc>
        <w:tc>
          <w:tcPr>
            <w:tcW w:w="2494" w:type="dxa"/>
            <w:shd w:val="clear" w:color="auto" w:fill="2F4A8A"/>
          </w:tcPr>
          <w:p w14:paraId="27C22C13" w14:textId="77777777" w:rsidR="00176D98" w:rsidRDefault="00000000"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w="4195" w:type="dxa"/>
            <w:shd w:val="clear" w:color="auto" w:fill="2F4A8A"/>
          </w:tcPr>
          <w:p w14:paraId="5F2194E4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176D98" w14:paraId="5849636C" w14:textId="77777777">
        <w:trPr>
          <w:cantSplit/>
        </w:trPr>
        <w:tc>
          <w:tcPr>
            <w:tcW w:w="2948" w:type="dxa"/>
          </w:tcPr>
          <w:p w14:paraId="5FDF8DF6" w14:textId="77777777" w:rsidR="00176D98" w:rsidRDefault="00000000">
            <w:r>
              <w:rPr>
                <w:rFonts w:ascii="Consolas" w:hAnsi="Consolas"/>
                <w:sz w:val="20"/>
              </w:rPr>
              <w:t>GET /member/beneficiaries</w:t>
            </w:r>
          </w:p>
        </w:tc>
        <w:tc>
          <w:tcPr>
            <w:tcW w:w="2494" w:type="dxa"/>
          </w:tcPr>
          <w:p w14:paraId="1E55ED83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195" w:type="dxa"/>
          </w:tcPr>
          <w:p w14:paraId="61857794" w14:textId="77777777" w:rsidR="00176D98" w:rsidRDefault="00000000">
            <w:r>
              <w:rPr>
                <w:sz w:val="20"/>
              </w:rPr>
              <w:t xml:space="preserve">The saved numbers: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label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phone_masked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usable</w:t>
            </w:r>
            <w:r>
              <w:rPr>
                <w:sz w:val="20"/>
              </w:rPr>
              <w:t xml:space="preserve"> (true or false), </w:t>
            </w:r>
            <w:r>
              <w:rPr>
                <w:rFonts w:ascii="Consolas" w:hAnsi="Consolas"/>
                <w:sz w:val="20"/>
              </w:rPr>
              <w:t>usable_from</w:t>
            </w:r>
            <w:r>
              <w:rPr>
                <w:sz w:val="20"/>
              </w:rPr>
              <w:t>.</w:t>
            </w:r>
          </w:p>
        </w:tc>
      </w:tr>
      <w:tr w:rsidR="00176D98" w14:paraId="2E0087DD" w14:textId="77777777">
        <w:trPr>
          <w:cantSplit/>
        </w:trPr>
        <w:tc>
          <w:tcPr>
            <w:tcW w:w="2948" w:type="dxa"/>
            <w:shd w:val="clear" w:color="auto" w:fill="EEF2FA"/>
          </w:tcPr>
          <w:p w14:paraId="12780D57" w14:textId="77777777" w:rsidR="00176D98" w:rsidRDefault="00000000">
            <w:r>
              <w:rPr>
                <w:rFonts w:ascii="Consolas" w:hAnsi="Consolas"/>
                <w:sz w:val="20"/>
              </w:rPr>
              <w:t>POST /member/beneficiaries/code</w:t>
            </w:r>
          </w:p>
        </w:tc>
        <w:tc>
          <w:tcPr>
            <w:tcW w:w="2494" w:type="dxa"/>
            <w:shd w:val="clear" w:color="auto" w:fill="EEF2FA"/>
          </w:tcPr>
          <w:p w14:paraId="22A473B0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195" w:type="dxa"/>
            <w:shd w:val="clear" w:color="auto" w:fill="EEF2FA"/>
          </w:tcPr>
          <w:p w14:paraId="19F6D971" w14:textId="77777777" w:rsidR="00176D98" w:rsidRDefault="00000000">
            <w:r>
              <w:rPr>
                <w:sz w:val="20"/>
              </w:rPr>
              <w:t>Sends a 6-digit code by SMS to the phone already on the member's record.</w:t>
            </w:r>
          </w:p>
        </w:tc>
      </w:tr>
      <w:tr w:rsidR="00176D98" w14:paraId="60249B5A" w14:textId="77777777">
        <w:trPr>
          <w:cantSplit/>
        </w:trPr>
        <w:tc>
          <w:tcPr>
            <w:tcW w:w="2948" w:type="dxa"/>
          </w:tcPr>
          <w:p w14:paraId="6568EB85" w14:textId="77777777" w:rsidR="00176D98" w:rsidRDefault="00000000">
            <w:r>
              <w:rPr>
                <w:rFonts w:ascii="Consolas" w:hAnsi="Consolas"/>
                <w:sz w:val="20"/>
              </w:rPr>
              <w:t>POST /member/beneficiaries</w:t>
            </w:r>
          </w:p>
        </w:tc>
        <w:tc>
          <w:tcPr>
            <w:tcW w:w="2494" w:type="dxa"/>
          </w:tcPr>
          <w:p w14:paraId="05203D0A" w14:textId="77777777" w:rsidR="00176D98" w:rsidRDefault="00000000">
            <w:r>
              <w:rPr>
                <w:rFonts w:ascii="Consolas" w:hAnsi="Consolas"/>
                <w:sz w:val="20"/>
              </w:rPr>
              <w:t>phone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label</w:t>
            </w:r>
            <w:r>
              <w:rPr>
                <w:sz w:val="20"/>
              </w:rPr>
              <w:t xml:space="preserve"> (optional), </w:t>
            </w:r>
            <w:r>
              <w:rPr>
                <w:rFonts w:ascii="Consolas" w:hAnsi="Consolas"/>
                <w:sz w:val="20"/>
              </w:rPr>
              <w:t>otp</w:t>
            </w:r>
          </w:p>
        </w:tc>
        <w:tc>
          <w:tcPr>
            <w:tcW w:w="4195" w:type="dxa"/>
          </w:tcPr>
          <w:p w14:paraId="40D25571" w14:textId="77777777" w:rsidR="00176D98" w:rsidRDefault="00000000">
            <w:r>
              <w:rPr>
                <w:sz w:val="20"/>
              </w:rPr>
              <w:t>201 when saved. At most 3 numbers.</w:t>
            </w:r>
          </w:p>
        </w:tc>
      </w:tr>
      <w:tr w:rsidR="00176D98" w14:paraId="673D681F" w14:textId="77777777">
        <w:trPr>
          <w:cantSplit/>
        </w:trPr>
        <w:tc>
          <w:tcPr>
            <w:tcW w:w="2948" w:type="dxa"/>
            <w:shd w:val="clear" w:color="auto" w:fill="EEF2FA"/>
          </w:tcPr>
          <w:p w14:paraId="7768BA96" w14:textId="77777777" w:rsidR="00176D98" w:rsidRDefault="00000000">
            <w:r>
              <w:rPr>
                <w:rFonts w:ascii="Consolas" w:hAnsi="Consolas"/>
                <w:sz w:val="20"/>
              </w:rPr>
              <w:t>DELETE /member/beneficiaries/{id}</w:t>
            </w:r>
          </w:p>
        </w:tc>
        <w:tc>
          <w:tcPr>
            <w:tcW w:w="2494" w:type="dxa"/>
            <w:shd w:val="clear" w:color="auto" w:fill="EEF2FA"/>
          </w:tcPr>
          <w:p w14:paraId="07CB061B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195" w:type="dxa"/>
            <w:shd w:val="clear" w:color="auto" w:fill="EEF2FA"/>
          </w:tcPr>
          <w:p w14:paraId="12B5E5CB" w14:textId="77777777" w:rsidR="00176D98" w:rsidRDefault="00000000">
            <w:r>
              <w:rPr>
                <w:rFonts w:ascii="Consolas" w:hAnsi="Consolas"/>
                <w:sz w:val="20"/>
              </w:rPr>
              <w:t>{ ok: true }</w:t>
            </w:r>
            <w:r>
              <w:rPr>
                <w:sz w:val="20"/>
              </w:rPr>
              <w:t>.</w:t>
            </w:r>
          </w:p>
        </w:tc>
      </w:tr>
    </w:tbl>
    <w:p w14:paraId="39D06320" w14:textId="77777777" w:rsidR="00176D98" w:rsidRDefault="00176D98"/>
    <w:p w14:paraId="0A7791C1" w14:textId="77777777" w:rsidR="00176D98" w:rsidRDefault="00000000">
      <w:pPr>
        <w:pStyle w:val="Heading2"/>
      </w:pPr>
      <w:r>
        <w:t>9. Withdrawals and transfers</w:t>
      </w:r>
    </w:p>
    <w:p w14:paraId="281F4566" w14:textId="77777777" w:rsidR="00176D98" w:rsidRDefault="00000000">
      <w:pPr>
        <w:spacing w:after="120"/>
      </w:pPr>
      <w:r>
        <w:t xml:space="preserve">Four kinds share one set of endpoints: </w:t>
      </w:r>
      <w:r>
        <w:rPr>
          <w:rFonts w:ascii="Consolas" w:hAnsi="Consolas"/>
          <w:sz w:val="20"/>
        </w:rPr>
        <w:t>withdraw</w:t>
      </w:r>
      <w:r>
        <w:t xml:space="preserve"> (to a saved number), </w:t>
      </w:r>
      <w:r>
        <w:rPr>
          <w:rFonts w:ascii="Consolas" w:hAnsi="Consolas"/>
          <w:sz w:val="20"/>
        </w:rPr>
        <w:t>to_member</w:t>
      </w:r>
      <w:r>
        <w:t xml:space="preserve"> (to another member), </w:t>
      </w:r>
      <w:r>
        <w:rPr>
          <w:rFonts w:ascii="Consolas" w:hAnsi="Consolas"/>
          <w:sz w:val="20"/>
        </w:rPr>
        <w:t>to_shares</w:t>
      </w:r>
      <w:r>
        <w:t xml:space="preserve"> (buy shares from savings) and </w:t>
      </w:r>
      <w:r>
        <w:rPr>
          <w:rFonts w:ascii="Consolas" w:hAnsi="Consolas"/>
          <w:sz w:val="20"/>
        </w:rPr>
        <w:t>to_welfare</w:t>
      </w:r>
      <w:r>
        <w:t xml:space="preserve"> (pay welfare from savings).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778"/>
        <w:gridCol w:w="3458"/>
        <w:gridCol w:w="3402"/>
      </w:tblGrid>
      <w:tr w:rsidR="00176D98" w14:paraId="03C1D38E" w14:textId="77777777">
        <w:trPr>
          <w:cantSplit/>
          <w:tblHeader/>
        </w:trPr>
        <w:tc>
          <w:tcPr>
            <w:tcW w:w="2778" w:type="dxa"/>
            <w:shd w:val="clear" w:color="auto" w:fill="2F4A8A"/>
          </w:tcPr>
          <w:p w14:paraId="52B61AF1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458" w:type="dxa"/>
            <w:shd w:val="clear" w:color="auto" w:fill="2F4A8A"/>
          </w:tcPr>
          <w:p w14:paraId="2F3474EE" w14:textId="77777777" w:rsidR="00176D98" w:rsidRDefault="00000000">
            <w:r>
              <w:rPr>
                <w:b/>
                <w:color w:val="FFFFFF"/>
                <w:sz w:val="20"/>
              </w:rPr>
              <w:t>Body or query</w:t>
            </w:r>
          </w:p>
        </w:tc>
        <w:tc>
          <w:tcPr>
            <w:tcW w:w="3402" w:type="dxa"/>
            <w:shd w:val="clear" w:color="auto" w:fill="2F4A8A"/>
          </w:tcPr>
          <w:p w14:paraId="0A769F16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176D98" w14:paraId="59022ACC" w14:textId="77777777">
        <w:trPr>
          <w:cantSplit/>
        </w:trPr>
        <w:tc>
          <w:tcPr>
            <w:tcW w:w="2778" w:type="dxa"/>
          </w:tcPr>
          <w:p w14:paraId="3DDDA9C8" w14:textId="77777777" w:rsidR="00176D98" w:rsidRDefault="00000000">
            <w:r>
              <w:rPr>
                <w:rFonts w:ascii="Consolas" w:hAnsi="Consolas"/>
                <w:sz w:val="20"/>
              </w:rPr>
              <w:t>GET /member/requests/quote?kind=&amp;amount=</w:t>
            </w:r>
          </w:p>
        </w:tc>
        <w:tc>
          <w:tcPr>
            <w:tcW w:w="3458" w:type="dxa"/>
          </w:tcPr>
          <w:p w14:paraId="7BC72429" w14:textId="77777777" w:rsidR="00176D98" w:rsidRDefault="00000000">
            <w:r>
              <w:rPr>
                <w:rFonts w:ascii="Consolas" w:hAnsi="Consolas"/>
                <w:sz w:val="20"/>
              </w:rPr>
              <w:t>kind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or </w:t>
            </w:r>
            <w:r>
              <w:rPr>
                <w:rFonts w:ascii="Consolas" w:hAnsi="Consolas"/>
                <w:sz w:val="20"/>
              </w:rPr>
              <w:t>shares</w:t>
            </w:r>
            <w:r>
              <w:rPr>
                <w:sz w:val="20"/>
              </w:rPr>
              <w:t xml:space="preserve"> for </w:t>
            </w:r>
            <w:r>
              <w:rPr>
                <w:rFonts w:ascii="Consolas" w:hAnsi="Consolas"/>
                <w:sz w:val="20"/>
              </w:rPr>
              <w:t>to_shares</w:t>
            </w:r>
          </w:p>
        </w:tc>
        <w:tc>
          <w:tcPr>
            <w:tcW w:w="3402" w:type="dxa"/>
          </w:tcPr>
          <w:p w14:paraId="21C3362D" w14:textId="77777777" w:rsidR="00176D98" w:rsidRDefault="00000000"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total_taken_from_savings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sms_code_needed</w:t>
            </w:r>
            <w:r>
              <w:rPr>
                <w:sz w:val="20"/>
              </w:rPr>
              <w:t>.</w:t>
            </w:r>
          </w:p>
        </w:tc>
      </w:tr>
      <w:tr w:rsidR="00176D98" w14:paraId="1D6FFBCD" w14:textId="77777777">
        <w:trPr>
          <w:cantSplit/>
        </w:trPr>
        <w:tc>
          <w:tcPr>
            <w:tcW w:w="2778" w:type="dxa"/>
            <w:shd w:val="clear" w:color="auto" w:fill="EEF2FA"/>
          </w:tcPr>
          <w:p w14:paraId="4330B4C4" w14:textId="77777777" w:rsidR="00176D98" w:rsidRDefault="00000000">
            <w:r>
              <w:rPr>
                <w:rFonts w:ascii="Consolas" w:hAnsi="Consolas"/>
                <w:sz w:val="20"/>
              </w:rPr>
              <w:t>POST /member/requests/code</w:t>
            </w:r>
          </w:p>
        </w:tc>
        <w:tc>
          <w:tcPr>
            <w:tcW w:w="3458" w:type="dxa"/>
            <w:shd w:val="clear" w:color="auto" w:fill="EEF2FA"/>
          </w:tcPr>
          <w:p w14:paraId="3E93A92E" w14:textId="77777777" w:rsidR="00176D98" w:rsidRDefault="00000000">
            <w:r>
              <w:rPr>
                <w:rFonts w:ascii="Consolas" w:hAnsi="Consolas"/>
                <w:sz w:val="20"/>
              </w:rPr>
              <w:t>kind</w:t>
            </w:r>
            <w:r>
              <w:rPr>
                <w:sz w:val="20"/>
              </w:rPr>
              <w:t xml:space="preserve">, optional </w:t>
            </w:r>
            <w:r>
              <w:rPr>
                <w:rFonts w:ascii="Consolas" w:hAnsi="Consolas"/>
                <w:sz w:val="20"/>
              </w:rPr>
              <w:t>amount</w:t>
            </w:r>
          </w:p>
        </w:tc>
        <w:tc>
          <w:tcPr>
            <w:tcW w:w="3402" w:type="dxa"/>
            <w:shd w:val="clear" w:color="auto" w:fill="EEF2FA"/>
          </w:tcPr>
          <w:p w14:paraId="41CE2BB8" w14:textId="77777777" w:rsidR="00176D98" w:rsidRDefault="00000000">
            <w:r>
              <w:rPr>
                <w:sz w:val="20"/>
              </w:rPr>
              <w:t xml:space="preserve">Sends a 6-digit code by SMS. Call it only when the quote says </w:t>
            </w:r>
            <w:r>
              <w:rPr>
                <w:rFonts w:ascii="Consolas" w:hAnsi="Consolas"/>
                <w:sz w:val="20"/>
              </w:rPr>
              <w:t>sms_code_needed</w:t>
            </w:r>
            <w:r>
              <w:rPr>
                <w:sz w:val="20"/>
              </w:rPr>
              <w:t>.</w:t>
            </w:r>
          </w:p>
        </w:tc>
      </w:tr>
      <w:tr w:rsidR="00176D98" w14:paraId="75B1C749" w14:textId="77777777">
        <w:trPr>
          <w:cantSplit/>
        </w:trPr>
        <w:tc>
          <w:tcPr>
            <w:tcW w:w="2778" w:type="dxa"/>
          </w:tcPr>
          <w:p w14:paraId="6C1BA5A9" w14:textId="77777777" w:rsidR="00176D98" w:rsidRDefault="00000000">
            <w:r>
              <w:rPr>
                <w:rFonts w:ascii="Consolas" w:hAnsi="Consolas"/>
                <w:sz w:val="20"/>
              </w:rPr>
              <w:t>POST /member/requests</w:t>
            </w:r>
          </w:p>
        </w:tc>
        <w:tc>
          <w:tcPr>
            <w:tcW w:w="3458" w:type="dxa"/>
          </w:tcPr>
          <w:p w14:paraId="7BAF3B74" w14:textId="77777777" w:rsidR="00176D98" w:rsidRDefault="00000000">
            <w:r>
              <w:rPr>
                <w:rFonts w:ascii="Consolas" w:hAnsi="Consolas"/>
                <w:sz w:val="20"/>
              </w:rPr>
              <w:t>kind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password</w:t>
            </w:r>
            <w:r>
              <w:rPr>
                <w:sz w:val="20"/>
              </w:rPr>
              <w:t xml:space="preserve"> (re-entered to confirm), </w:t>
            </w:r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shares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member_no</w:t>
            </w:r>
            <w:r>
              <w:rPr>
                <w:sz w:val="20"/>
              </w:rPr>
              <w:t xml:space="preserve"> (for </w:t>
            </w:r>
            <w:r>
              <w:rPr>
                <w:rFonts w:ascii="Consolas" w:hAnsi="Consolas"/>
                <w:sz w:val="20"/>
              </w:rPr>
              <w:t>to_member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beneficiary_id</w:t>
            </w:r>
            <w:r>
              <w:rPr>
                <w:sz w:val="20"/>
              </w:rPr>
              <w:t xml:space="preserve"> (for </w:t>
            </w:r>
            <w:r>
              <w:rPr>
                <w:rFonts w:ascii="Consolas" w:hAnsi="Consolas"/>
                <w:sz w:val="20"/>
              </w:rPr>
              <w:t>withdraw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note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otp</w:t>
            </w:r>
            <w:r>
              <w:rPr>
                <w:sz w:val="20"/>
              </w:rPr>
              <w:t xml:space="preserve"> (when needed). </w:t>
            </w:r>
            <w:r>
              <w:rPr>
                <w:b/>
                <w:sz w:val="20"/>
              </w:rPr>
              <w:t>Needs `Idempotency-Key`.</w:t>
            </w:r>
          </w:p>
        </w:tc>
        <w:tc>
          <w:tcPr>
            <w:tcW w:w="3402" w:type="dxa"/>
          </w:tcPr>
          <w:p w14:paraId="0C88C31C" w14:textId="77777777" w:rsidR="00176D98" w:rsidRDefault="00000000">
            <w:r>
              <w:rPr>
                <w:sz w:val="20"/>
              </w:rPr>
              <w:t xml:space="preserve">201 with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20"/>
              </w:rPr>
              <w:t>approved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waiting_for_approval</w:t>
            </w:r>
            <w:r>
              <w:rPr>
                <w:sz w:val="20"/>
              </w:rPr>
              <w:t>. Withdrawals always need the SMS code. Other kinds need it above the limit the cooperative set. Requests within the cooperative's limit are approved at once; the rest wait for staff.</w:t>
            </w:r>
          </w:p>
        </w:tc>
      </w:tr>
      <w:tr w:rsidR="00176D98" w14:paraId="5E4D929E" w14:textId="77777777">
        <w:trPr>
          <w:cantSplit/>
        </w:trPr>
        <w:tc>
          <w:tcPr>
            <w:tcW w:w="2778" w:type="dxa"/>
            <w:shd w:val="clear" w:color="auto" w:fill="EEF2FA"/>
          </w:tcPr>
          <w:p w14:paraId="40372B9D" w14:textId="77777777" w:rsidR="00176D98" w:rsidRDefault="00000000">
            <w:r>
              <w:rPr>
                <w:rFonts w:ascii="Consolas" w:hAnsi="Consolas"/>
                <w:sz w:val="20"/>
              </w:rPr>
              <w:t>GET /member/requests/{id}</w:t>
            </w:r>
          </w:p>
        </w:tc>
        <w:tc>
          <w:tcPr>
            <w:tcW w:w="3458" w:type="dxa"/>
            <w:shd w:val="clear" w:color="auto" w:fill="EEF2FA"/>
          </w:tcPr>
          <w:p w14:paraId="1F90F5B0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3402" w:type="dxa"/>
            <w:shd w:val="clear" w:color="auto" w:fill="EEF2FA"/>
          </w:tcPr>
          <w:p w14:paraId="172E17A3" w14:textId="77777777" w:rsidR="00176D98" w:rsidRDefault="00000000"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: </w:t>
            </w:r>
            <w:r>
              <w:rPr>
                <w:rFonts w:ascii="Consolas" w:hAnsi="Consolas"/>
                <w:sz w:val="20"/>
              </w:rPr>
              <w:t>waiting_for_approval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completed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rejected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reversed</w:t>
            </w:r>
            <w:r>
              <w:rPr>
                <w:sz w:val="20"/>
              </w:rPr>
              <w:t xml:space="preserve">, with </w:t>
            </w:r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date</w:t>
            </w:r>
            <w:r>
              <w:rPr>
                <w:sz w:val="20"/>
              </w:rPr>
              <w:t>.</w:t>
            </w:r>
          </w:p>
        </w:tc>
      </w:tr>
    </w:tbl>
    <w:p w14:paraId="60FE9F66" w14:textId="77777777" w:rsidR="00176D98" w:rsidRDefault="00176D98"/>
    <w:p w14:paraId="2335EA64" w14:textId="77777777" w:rsidR="00176D98" w:rsidRDefault="00000000">
      <w:pPr>
        <w:pStyle w:val="ListBullet"/>
        <w:spacing w:after="120"/>
      </w:pPr>
      <w:r>
        <w:t>Always ask for a quote first and show the fee and total.</w:t>
      </w:r>
    </w:p>
    <w:p w14:paraId="666DCC1A" w14:textId="77777777" w:rsidR="00176D98" w:rsidRDefault="00000000">
      <w:pPr>
        <w:pStyle w:val="ListBullet"/>
        <w:spacing w:after="120"/>
      </w:pPr>
      <w:r>
        <w:t>Ask the person for their password again on every money action; do not store it.</w:t>
      </w:r>
    </w:p>
    <w:p w14:paraId="1D3BF01E" w14:textId="77777777" w:rsidR="00176D98" w:rsidRDefault="00000000">
      <w:pPr>
        <w:pStyle w:val="ListBullet"/>
        <w:spacing w:after="120"/>
      </w:pPr>
      <w:r>
        <w:t xml:space="preserve">Poll </w:t>
      </w:r>
      <w:r>
        <w:rPr>
          <w:rFonts w:ascii="Consolas" w:hAnsi="Consolas"/>
          <w:sz w:val="20"/>
        </w:rPr>
        <w:t>GET /member/requests/{id}</w:t>
      </w:r>
      <w:r>
        <w:t xml:space="preserve"> or refresh the statement to see a waiting request resolve.</w:t>
      </w:r>
    </w:p>
    <w:p w14:paraId="1F776D3E" w14:textId="77777777" w:rsidR="00176D98" w:rsidRDefault="00000000">
      <w:pPr>
        <w:pStyle w:val="Heading2"/>
      </w:pPr>
      <w:r>
        <w:t>10. Loans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94"/>
        <w:gridCol w:w="3061"/>
        <w:gridCol w:w="4082"/>
      </w:tblGrid>
      <w:tr w:rsidR="00176D98" w14:paraId="167A3B94" w14:textId="77777777">
        <w:trPr>
          <w:cantSplit/>
          <w:tblHeader/>
        </w:trPr>
        <w:tc>
          <w:tcPr>
            <w:tcW w:w="2494" w:type="dxa"/>
            <w:shd w:val="clear" w:color="auto" w:fill="2F4A8A"/>
          </w:tcPr>
          <w:p w14:paraId="43A69BCB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3061" w:type="dxa"/>
            <w:shd w:val="clear" w:color="auto" w:fill="2F4A8A"/>
          </w:tcPr>
          <w:p w14:paraId="69B3A465" w14:textId="77777777" w:rsidR="00176D98" w:rsidRDefault="00000000">
            <w:r>
              <w:rPr>
                <w:b/>
                <w:color w:val="FFFFFF"/>
                <w:sz w:val="20"/>
              </w:rPr>
              <w:t>Body or query</w:t>
            </w:r>
          </w:p>
        </w:tc>
        <w:tc>
          <w:tcPr>
            <w:tcW w:w="4082" w:type="dxa"/>
            <w:shd w:val="clear" w:color="auto" w:fill="2F4A8A"/>
          </w:tcPr>
          <w:p w14:paraId="2BB694E1" w14:textId="77777777" w:rsidR="00176D98" w:rsidRDefault="00000000">
            <w:r>
              <w:rPr>
                <w:b/>
                <w:color w:val="FFFFFF"/>
                <w:sz w:val="20"/>
              </w:rPr>
              <w:t>Returns</w:t>
            </w:r>
          </w:p>
        </w:tc>
      </w:tr>
      <w:tr w:rsidR="00176D98" w14:paraId="131ECB7D" w14:textId="77777777">
        <w:trPr>
          <w:cantSplit/>
        </w:trPr>
        <w:tc>
          <w:tcPr>
            <w:tcW w:w="2494" w:type="dxa"/>
          </w:tcPr>
          <w:p w14:paraId="6A4C6D50" w14:textId="77777777" w:rsidR="00176D98" w:rsidRDefault="00000000">
            <w:r>
              <w:rPr>
                <w:rFonts w:ascii="Consolas" w:hAnsi="Consolas"/>
                <w:sz w:val="20"/>
              </w:rPr>
              <w:t>GET /member/loans</w:t>
            </w:r>
          </w:p>
        </w:tc>
        <w:tc>
          <w:tcPr>
            <w:tcW w:w="3061" w:type="dxa"/>
          </w:tcPr>
          <w:p w14:paraId="110A7A05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082" w:type="dxa"/>
          </w:tcPr>
          <w:p w14:paraId="59F7D121" w14:textId="77777777" w:rsidR="00176D98" w:rsidRDefault="00000000">
            <w:r>
              <w:rPr>
                <w:sz w:val="20"/>
              </w:rPr>
              <w:t xml:space="preserve">Each loan: </w:t>
            </w:r>
            <w:r>
              <w:rPr>
                <w:rFonts w:ascii="Consolas" w:hAnsi="Consolas"/>
                <w:sz w:val="20"/>
              </w:rPr>
              <w:t>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reference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type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status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active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overdue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closed</w:t>
            </w:r>
            <w:r>
              <w:rPr>
                <w:sz w:val="20"/>
              </w:rPr>
              <w:t xml:space="preserve">), </w:t>
            </w:r>
            <w:r>
              <w:rPr>
                <w:rFonts w:ascii="Consolas" w:hAnsi="Consolas"/>
                <w:sz w:val="20"/>
              </w:rPr>
              <w:t>borrowed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total_to_repay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late_fees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balance_due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issued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due</w:t>
            </w:r>
            <w:r>
              <w:rPr>
                <w:sz w:val="20"/>
              </w:rPr>
              <w:t>.</w:t>
            </w:r>
          </w:p>
        </w:tc>
      </w:tr>
      <w:tr w:rsidR="00176D98" w14:paraId="6FB7FAA7" w14:textId="77777777">
        <w:trPr>
          <w:cantSplit/>
        </w:trPr>
        <w:tc>
          <w:tcPr>
            <w:tcW w:w="2494" w:type="dxa"/>
            <w:shd w:val="clear" w:color="auto" w:fill="EEF2FA"/>
          </w:tcPr>
          <w:p w14:paraId="1F712E7D" w14:textId="77777777" w:rsidR="00176D98" w:rsidRDefault="00000000">
            <w:r>
              <w:rPr>
                <w:rFonts w:ascii="Consolas" w:hAnsi="Consolas"/>
                <w:sz w:val="20"/>
              </w:rPr>
              <w:t>GET /member/loans/{id}</w:t>
            </w:r>
          </w:p>
        </w:tc>
        <w:tc>
          <w:tcPr>
            <w:tcW w:w="3061" w:type="dxa"/>
            <w:shd w:val="clear" w:color="auto" w:fill="EEF2FA"/>
          </w:tcPr>
          <w:p w14:paraId="54112E1A" w14:textId="77777777" w:rsidR="00176D98" w:rsidRDefault="00000000">
            <w:r>
              <w:rPr>
                <w:sz w:val="20"/>
              </w:rPr>
              <w:t>none</w:t>
            </w:r>
          </w:p>
        </w:tc>
        <w:tc>
          <w:tcPr>
            <w:tcW w:w="4082" w:type="dxa"/>
            <w:shd w:val="clear" w:color="auto" w:fill="EEF2FA"/>
          </w:tcPr>
          <w:p w14:paraId="32227A3B" w14:textId="77777777" w:rsidR="00176D98" w:rsidRDefault="00000000">
            <w:r>
              <w:rPr>
                <w:sz w:val="20"/>
              </w:rPr>
              <w:t xml:space="preserve">The loan above plus </w:t>
            </w:r>
            <w:r>
              <w:rPr>
                <w:rFonts w:ascii="Consolas" w:hAnsi="Consolas"/>
                <w:sz w:val="20"/>
              </w:rPr>
              <w:t>repayments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date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method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balance_after</w:t>
            </w:r>
            <w:r>
              <w:rPr>
                <w:sz w:val="20"/>
              </w:rPr>
              <w:t>).</w:t>
            </w:r>
          </w:p>
        </w:tc>
      </w:tr>
      <w:tr w:rsidR="00176D98" w14:paraId="6EA5DCF0" w14:textId="77777777">
        <w:trPr>
          <w:cantSplit/>
        </w:trPr>
        <w:tc>
          <w:tcPr>
            <w:tcW w:w="2494" w:type="dxa"/>
          </w:tcPr>
          <w:p w14:paraId="0017D4FA" w14:textId="77777777" w:rsidR="00176D98" w:rsidRDefault="00000000">
            <w:r>
              <w:rPr>
                <w:rFonts w:ascii="Consolas" w:hAnsi="Consolas"/>
                <w:sz w:val="20"/>
              </w:rPr>
              <w:lastRenderedPageBreak/>
              <w:t>POST /member/loans/{id}/repay</w:t>
            </w:r>
          </w:p>
        </w:tc>
        <w:tc>
          <w:tcPr>
            <w:tcW w:w="3061" w:type="dxa"/>
          </w:tcPr>
          <w:p w14:paraId="2D523B7C" w14:textId="77777777" w:rsidR="00176D98" w:rsidRDefault="00000000">
            <w:r>
              <w:rPr>
                <w:rFonts w:ascii="Consolas" w:hAnsi="Consolas"/>
                <w:sz w:val="20"/>
              </w:rPr>
              <w:t>amount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password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otp</w:t>
            </w:r>
            <w:r>
              <w:rPr>
                <w:sz w:val="20"/>
              </w:rPr>
              <w:t xml:space="preserve"> (when needed). </w:t>
            </w:r>
            <w:r>
              <w:rPr>
                <w:b/>
                <w:sz w:val="20"/>
              </w:rPr>
              <w:t>Needs `Idempotency-Key`.</w:t>
            </w:r>
          </w:p>
        </w:tc>
        <w:tc>
          <w:tcPr>
            <w:tcW w:w="4082" w:type="dxa"/>
          </w:tcPr>
          <w:p w14:paraId="46C0D485" w14:textId="77777777" w:rsidR="00176D98" w:rsidRDefault="00000000">
            <w:r>
              <w:rPr>
                <w:sz w:val="20"/>
              </w:rPr>
              <w:t xml:space="preserve">Repays from the member's available savings. Returns </w:t>
            </w:r>
            <w:r>
              <w:rPr>
                <w:rFonts w:ascii="Consolas" w:hAnsi="Consolas"/>
                <w:sz w:val="20"/>
              </w:rPr>
              <w:t>paid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fee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message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repeated</w:t>
            </w:r>
            <w:r>
              <w:rPr>
                <w:sz w:val="20"/>
              </w:rPr>
              <w:t xml:space="preserve">. Get the fee and whether a code is needed from </w:t>
            </w:r>
            <w:r>
              <w:rPr>
                <w:rFonts w:ascii="Consolas" w:hAnsi="Consolas"/>
                <w:sz w:val="20"/>
              </w:rPr>
              <w:t>GET /member/requests/quote?kind=repay&amp;amount=</w:t>
            </w:r>
            <w:r>
              <w:rPr>
                <w:sz w:val="20"/>
              </w:rPr>
              <w:t xml:space="preserve">; send the code with </w:t>
            </w:r>
            <w:r>
              <w:rPr>
                <w:rFonts w:ascii="Consolas" w:hAnsi="Consolas"/>
                <w:sz w:val="20"/>
              </w:rPr>
              <w:t>POST /member/requests/code</w:t>
            </w:r>
            <w:r>
              <w:rPr>
                <w:sz w:val="20"/>
              </w:rPr>
              <w:t xml:space="preserve"> and </w:t>
            </w:r>
            <w:r>
              <w:rPr>
                <w:rFonts w:ascii="Consolas" w:hAnsi="Consolas"/>
                <w:sz w:val="20"/>
              </w:rPr>
              <w:t>kind: repay</w:t>
            </w:r>
            <w:r>
              <w:rPr>
                <w:sz w:val="20"/>
              </w:rPr>
              <w:t>.</w:t>
            </w:r>
          </w:p>
        </w:tc>
      </w:tr>
    </w:tbl>
    <w:p w14:paraId="6C19CF3B" w14:textId="77777777" w:rsidR="00176D98" w:rsidRDefault="00176D98"/>
    <w:p w14:paraId="353007F1" w14:textId="77777777" w:rsidR="00176D98" w:rsidRDefault="00000000">
      <w:pPr>
        <w:spacing w:after="120"/>
      </w:pPr>
      <w:r>
        <w:t>Applying for a new loan from the app is not built yet.</w:t>
      </w:r>
    </w:p>
    <w:p w14:paraId="0EAD659F" w14:textId="77777777" w:rsidR="00176D98" w:rsidRDefault="00000000">
      <w:pPr>
        <w:pStyle w:val="Heading2"/>
      </w:pPr>
      <w:r>
        <w:t>11. Staff and business endpoints</w:t>
      </w:r>
    </w:p>
    <w:p w14:paraId="2D2039AA" w14:textId="77777777" w:rsidR="00176D98" w:rsidRDefault="00000000">
      <w:pPr>
        <w:spacing w:after="120"/>
      </w:pPr>
      <w:r>
        <w:t>These serve a staff or manager app. They use a staff sign-in (</w:t>
      </w:r>
      <w:r>
        <w:rPr>
          <w:rFonts w:ascii="Consolas" w:hAnsi="Consolas"/>
          <w:sz w:val="20"/>
        </w:rPr>
        <w:t>POST /auth/login</w:t>
      </w:r>
      <w:r>
        <w:t>) or a business key with the named permission; a member token does not work on them.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15"/>
        <w:gridCol w:w="1701"/>
        <w:gridCol w:w="4422"/>
      </w:tblGrid>
      <w:tr w:rsidR="00176D98" w14:paraId="4A52BF82" w14:textId="77777777">
        <w:trPr>
          <w:cantSplit/>
          <w:tblHeader/>
        </w:trPr>
        <w:tc>
          <w:tcPr>
            <w:tcW w:w="3515" w:type="dxa"/>
            <w:shd w:val="clear" w:color="auto" w:fill="2F4A8A"/>
          </w:tcPr>
          <w:p w14:paraId="4850EB60" w14:textId="77777777" w:rsidR="00176D98" w:rsidRDefault="00000000"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w="1701" w:type="dxa"/>
            <w:shd w:val="clear" w:color="auto" w:fill="2F4A8A"/>
          </w:tcPr>
          <w:p w14:paraId="636299B0" w14:textId="77777777" w:rsidR="00176D98" w:rsidRDefault="00000000"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w="4422" w:type="dxa"/>
            <w:shd w:val="clear" w:color="auto" w:fill="2F4A8A"/>
          </w:tcPr>
          <w:p w14:paraId="58AEF0A5" w14:textId="77777777" w:rsidR="00176D98" w:rsidRDefault="00000000"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 w:rsidR="00176D98" w14:paraId="3DDBA8F2" w14:textId="77777777">
        <w:trPr>
          <w:cantSplit/>
        </w:trPr>
        <w:tc>
          <w:tcPr>
            <w:tcW w:w="3515" w:type="dxa"/>
          </w:tcPr>
          <w:p w14:paraId="6389C8B3" w14:textId="77777777" w:rsidR="00176D98" w:rsidRDefault="00000000">
            <w:r>
              <w:rPr>
                <w:rFonts w:ascii="Consolas" w:hAnsi="Consolas"/>
                <w:sz w:val="20"/>
              </w:rPr>
              <w:t>GET /members?q=&amp;limit=&amp;offset=</w:t>
            </w:r>
          </w:p>
        </w:tc>
        <w:tc>
          <w:tcPr>
            <w:tcW w:w="1701" w:type="dxa"/>
          </w:tcPr>
          <w:p w14:paraId="37E55923" w14:textId="77777777" w:rsidR="00176D98" w:rsidRDefault="00000000">
            <w:r>
              <w:rPr>
                <w:rFonts w:ascii="Consolas" w:hAnsi="Consolas"/>
                <w:sz w:val="20"/>
              </w:rPr>
              <w:t>members:read</w:t>
            </w:r>
          </w:p>
        </w:tc>
        <w:tc>
          <w:tcPr>
            <w:tcW w:w="4422" w:type="dxa"/>
          </w:tcPr>
          <w:p w14:paraId="749972F2" w14:textId="77777777" w:rsidR="00176D98" w:rsidRDefault="00000000">
            <w:r>
              <w:rPr>
                <w:sz w:val="20"/>
              </w:rPr>
              <w:t xml:space="preserve">Lists the cooperative's members with balances. </w:t>
            </w:r>
            <w:r>
              <w:rPr>
                <w:rFonts w:ascii="Consolas" w:hAnsi="Consolas"/>
                <w:sz w:val="20"/>
              </w:rPr>
              <w:t>q</w:t>
            </w:r>
            <w:r>
              <w:rPr>
                <w:sz w:val="20"/>
              </w:rPr>
              <w:t xml:space="preserve"> matches name, member number or phone.</w:t>
            </w:r>
          </w:p>
        </w:tc>
      </w:tr>
      <w:tr w:rsidR="00176D98" w14:paraId="63BA1B22" w14:textId="77777777">
        <w:trPr>
          <w:cantSplit/>
        </w:trPr>
        <w:tc>
          <w:tcPr>
            <w:tcW w:w="3515" w:type="dxa"/>
            <w:shd w:val="clear" w:color="auto" w:fill="EEF2FA"/>
          </w:tcPr>
          <w:p w14:paraId="2EED2FA5" w14:textId="77777777" w:rsidR="00176D98" w:rsidRDefault="00000000">
            <w:r>
              <w:rPr>
                <w:rFonts w:ascii="Consolas" w:hAnsi="Consolas"/>
                <w:sz w:val="20"/>
              </w:rPr>
              <w:t>GET /members/{id}</w:t>
            </w:r>
          </w:p>
        </w:tc>
        <w:tc>
          <w:tcPr>
            <w:tcW w:w="1701" w:type="dxa"/>
            <w:shd w:val="clear" w:color="auto" w:fill="EEF2FA"/>
          </w:tcPr>
          <w:p w14:paraId="5C499DB6" w14:textId="77777777" w:rsidR="00176D98" w:rsidRDefault="00000000">
            <w:r>
              <w:rPr>
                <w:rFonts w:ascii="Consolas" w:hAnsi="Consolas"/>
                <w:sz w:val="20"/>
              </w:rPr>
              <w:t>members:read</w:t>
            </w:r>
          </w:p>
        </w:tc>
        <w:tc>
          <w:tcPr>
            <w:tcW w:w="4422" w:type="dxa"/>
            <w:shd w:val="clear" w:color="auto" w:fill="EEF2FA"/>
          </w:tcPr>
          <w:p w14:paraId="0F3447FB" w14:textId="77777777" w:rsidR="00176D98" w:rsidRDefault="00000000">
            <w:r>
              <w:rPr>
                <w:sz w:val="20"/>
              </w:rPr>
              <w:t>One member with balances.</w:t>
            </w:r>
          </w:p>
        </w:tc>
      </w:tr>
      <w:tr w:rsidR="00176D98" w14:paraId="5FA5BEE7" w14:textId="77777777">
        <w:trPr>
          <w:cantSplit/>
        </w:trPr>
        <w:tc>
          <w:tcPr>
            <w:tcW w:w="3515" w:type="dxa"/>
          </w:tcPr>
          <w:p w14:paraId="75AFD4F8" w14:textId="77777777" w:rsidR="00176D98" w:rsidRDefault="00000000">
            <w:r>
              <w:rPr>
                <w:rFonts w:ascii="Consolas" w:hAnsi="Consolas"/>
                <w:sz w:val="20"/>
              </w:rPr>
              <w:t>GET /members/{id}/transactions</w:t>
            </w:r>
          </w:p>
        </w:tc>
        <w:tc>
          <w:tcPr>
            <w:tcW w:w="1701" w:type="dxa"/>
          </w:tcPr>
          <w:p w14:paraId="758A2454" w14:textId="77777777" w:rsidR="00176D98" w:rsidRDefault="00000000">
            <w:r>
              <w:rPr>
                <w:rFonts w:ascii="Consolas" w:hAnsi="Consolas"/>
                <w:sz w:val="20"/>
              </w:rPr>
              <w:t>members:read</w:t>
            </w:r>
          </w:p>
        </w:tc>
        <w:tc>
          <w:tcPr>
            <w:tcW w:w="4422" w:type="dxa"/>
          </w:tcPr>
          <w:p w14:paraId="4FA09CA1" w14:textId="77777777" w:rsidR="00176D98" w:rsidRDefault="00000000">
            <w:r>
              <w:rPr>
                <w:sz w:val="20"/>
              </w:rPr>
              <w:t>A member's statement; same shape as the member's own.</w:t>
            </w:r>
          </w:p>
        </w:tc>
      </w:tr>
      <w:tr w:rsidR="00176D98" w14:paraId="2F13B62E" w14:textId="77777777">
        <w:trPr>
          <w:cantSplit/>
        </w:trPr>
        <w:tc>
          <w:tcPr>
            <w:tcW w:w="3515" w:type="dxa"/>
            <w:shd w:val="clear" w:color="auto" w:fill="EEF2FA"/>
          </w:tcPr>
          <w:p w14:paraId="74998BC4" w14:textId="77777777" w:rsidR="00176D98" w:rsidRDefault="00000000">
            <w:r>
              <w:rPr>
                <w:rFonts w:ascii="Consolas" w:hAnsi="Consolas"/>
                <w:sz w:val="20"/>
              </w:rPr>
              <w:t>POST /members/{id}/contributions</w:t>
            </w:r>
          </w:p>
        </w:tc>
        <w:tc>
          <w:tcPr>
            <w:tcW w:w="1701" w:type="dxa"/>
            <w:shd w:val="clear" w:color="auto" w:fill="EEF2FA"/>
          </w:tcPr>
          <w:p w14:paraId="4193D4F7" w14:textId="77777777" w:rsidR="00176D98" w:rsidRDefault="00000000">
            <w:r>
              <w:rPr>
                <w:rFonts w:ascii="Consolas" w:hAnsi="Consolas"/>
                <w:sz w:val="20"/>
              </w:rPr>
              <w:t>members:write</w:t>
            </w:r>
          </w:p>
        </w:tc>
        <w:tc>
          <w:tcPr>
            <w:tcW w:w="4422" w:type="dxa"/>
            <w:shd w:val="clear" w:color="auto" w:fill="EEF2FA"/>
          </w:tcPr>
          <w:p w14:paraId="5F5DDDD2" w14:textId="77777777" w:rsidR="00176D98" w:rsidRDefault="00000000">
            <w:r>
              <w:rPr>
                <w:sz w:val="20"/>
              </w:rPr>
              <w:t xml:space="preserve">Records money paid in: </w:t>
            </w:r>
            <w:r>
              <w:rPr>
                <w:rFonts w:ascii="Consolas" w:hAnsi="Consolas"/>
                <w:sz w:val="20"/>
              </w:rPr>
              <w:t>savings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shares</w:t>
            </w:r>
            <w:r>
              <w:rPr>
                <w:sz w:val="20"/>
              </w:rPr>
              <w:t xml:space="preserve"> (a count), </w:t>
            </w:r>
            <w:r>
              <w:rPr>
                <w:rFonts w:ascii="Consolas" w:hAnsi="Consolas"/>
                <w:sz w:val="20"/>
              </w:rPr>
              <w:t>welfare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date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method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note</w:t>
            </w:r>
            <w:r>
              <w:rPr>
                <w:sz w:val="20"/>
              </w:rPr>
              <w:t xml:space="preserve">. </w:t>
            </w:r>
            <w:r>
              <w:rPr>
                <w:b/>
                <w:sz w:val="20"/>
              </w:rPr>
              <w:t>Needs `Idempotency-Key`.</w:t>
            </w:r>
            <w:r>
              <w:rPr>
                <w:sz w:val="20"/>
              </w:rPr>
              <w:t xml:space="preserve"> Admins only.</w:t>
            </w:r>
          </w:p>
        </w:tc>
      </w:tr>
    </w:tbl>
    <w:p w14:paraId="2240C3FA" w14:textId="77777777" w:rsidR="00176D98" w:rsidRDefault="00176D98"/>
    <w:p w14:paraId="4E0A6D72" w14:textId="32E4F835" w:rsidR="00176D98" w:rsidRDefault="00000000" w:rsidP="00182929">
      <w:pPr>
        <w:spacing w:after="120"/>
      </w:pPr>
      <w:r>
        <w:t>Also available from earlier: auth (login, refresh, logout, MFA), me, business, fees, balance, products, inventory, sales, orders, collections, invoices, bills and airtime, webhooks and shop. See the specification.</w:t>
      </w:r>
    </w:p>
    <w:sectPr w:rsidR="00176D9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12341">
    <w:abstractNumId w:val="8"/>
  </w:num>
  <w:num w:numId="2" w16cid:durableId="1424453560">
    <w:abstractNumId w:val="6"/>
  </w:num>
  <w:num w:numId="3" w16cid:durableId="2072071625">
    <w:abstractNumId w:val="5"/>
  </w:num>
  <w:num w:numId="4" w16cid:durableId="846140391">
    <w:abstractNumId w:val="4"/>
  </w:num>
  <w:num w:numId="5" w16cid:durableId="2103141942">
    <w:abstractNumId w:val="7"/>
  </w:num>
  <w:num w:numId="6" w16cid:durableId="420568235">
    <w:abstractNumId w:val="3"/>
  </w:num>
  <w:num w:numId="7" w16cid:durableId="929315225">
    <w:abstractNumId w:val="2"/>
  </w:num>
  <w:num w:numId="8" w16cid:durableId="1065642094">
    <w:abstractNumId w:val="1"/>
  </w:num>
  <w:num w:numId="9" w16cid:durableId="1504583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D98"/>
    <w:rsid w:val="00182929"/>
    <w:rsid w:val="0029639D"/>
    <w:rsid w:val="00326F90"/>
    <w:rsid w:val="005F706E"/>
    <w:rsid w:val="00AA1D8D"/>
    <w:rsid w:val="00B47730"/>
    <w:rsid w:val="00CB0664"/>
    <w:rsid w:val="00E423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7BCF1"/>
  <w14:defaultImageDpi w14:val="300"/>
  <w15:docId w15:val="{883C9D3C-8C09-47FA-AC81-D0340782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4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4A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4A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Oluka</cp:lastModifiedBy>
  <cp:revision>2</cp:revision>
  <dcterms:created xsi:type="dcterms:W3CDTF">2026-10-29T17:18:00Z</dcterms:created>
  <dcterms:modified xsi:type="dcterms:W3CDTF">2026-10-29T17:18:00Z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1eefc-d121-4267-9469-d1583bb67ede_Enabled">
    <vt:lpwstr>true</vt:lpwstr>
  </property>
  <property fmtid="{D5CDD505-2E9C-101B-9397-08002B2CF9AE}" pid="3" name="MSIP_Label_4c81eefc-d121-4267-9469-d1583bb67ede_SetDate">
    <vt:lpwstr>2026-10-29T16:58:50Z</vt:lpwstr>
  </property>
  <property fmtid="{D5CDD505-2E9C-101B-9397-08002B2CF9AE}" pid="4" name="MSIP_Label_4c81eefc-d121-4267-9469-d1583bb67ede_Method">
    <vt:lpwstr>Privileged</vt:lpwstr>
  </property>
  <property fmtid="{D5CDD505-2E9C-101B-9397-08002B2CF9AE}" pid="5" name="MSIP_Label_4c81eefc-d121-4267-9469-d1583bb67ede_Name">
    <vt:lpwstr>4c81eefc-d121-4267-9469-d1583bb67ede</vt:lpwstr>
  </property>
  <property fmtid="{D5CDD505-2E9C-101B-9397-08002B2CF9AE}" pid="6" name="MSIP_Label_4c81eefc-d121-4267-9469-d1583bb67ede_SiteId">
    <vt:lpwstr>d2a96d22-de08-48e1-bc43-78e70d957e83</vt:lpwstr>
  </property>
  <property fmtid="{D5CDD505-2E9C-101B-9397-08002B2CF9AE}" pid="7" name="MSIP_Label_4c81eefc-d121-4267-9469-d1583bb67ede_ActionId">
    <vt:lpwstr>fe551488-ef67-4f39-861b-3f20f139a2fd</vt:lpwstr>
  </property>
  <property fmtid="{D5CDD505-2E9C-101B-9397-08002B2CF9AE}" pid="8" name="MSIP_Label_4c81eefc-d121-4267-9469-d1583bb67ede_ContentBits">
    <vt:lpwstr>0</vt:lpwstr>
  </property>
  <property fmtid="{D5CDD505-2E9C-101B-9397-08002B2CF9AE}" pid="9" name="MSIP_Label_4c81eefc-d121-4267-9469-d1583bb67ede_Tag">
    <vt:lpwstr>10, 0, 1, 1</vt:lpwstr>
  </property>
</Properties>
</file>